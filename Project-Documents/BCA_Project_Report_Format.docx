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093BF" w14:textId="23A75390" w:rsidR="009D5DCD" w:rsidRDefault="0013637D" w:rsidP="007136DE">
      <w:pPr>
        <w:tabs>
          <w:tab w:val="left" w:pos="3915"/>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A </w:t>
      </w:r>
      <w:r w:rsidR="009D5DCD">
        <w:rPr>
          <w:rFonts w:ascii="Times New Roman" w:eastAsia="Times New Roman" w:hAnsi="Times New Roman" w:cs="Times New Roman"/>
          <w:b/>
          <w:sz w:val="32"/>
          <w:szCs w:val="32"/>
        </w:rPr>
        <w:t>Project</w:t>
      </w:r>
      <w:r w:rsidR="000823B5">
        <w:rPr>
          <w:rFonts w:ascii="Times New Roman" w:eastAsia="Times New Roman" w:hAnsi="Times New Roman" w:cs="Times New Roman"/>
          <w:b/>
          <w:sz w:val="32"/>
          <w:szCs w:val="32"/>
        </w:rPr>
        <w:t xml:space="preserve"> </w:t>
      </w:r>
      <w:r w:rsidR="00DD1764">
        <w:rPr>
          <w:rFonts w:ascii="Times New Roman" w:eastAsia="Times New Roman" w:hAnsi="Times New Roman" w:cs="Times New Roman"/>
          <w:b/>
          <w:sz w:val="32"/>
          <w:szCs w:val="32"/>
        </w:rPr>
        <w:t xml:space="preserve">Report </w:t>
      </w:r>
      <w:r w:rsidR="009D5DCD">
        <w:rPr>
          <w:rFonts w:ascii="Times New Roman" w:eastAsia="Times New Roman" w:hAnsi="Times New Roman" w:cs="Times New Roman"/>
          <w:b/>
          <w:sz w:val="32"/>
          <w:szCs w:val="32"/>
        </w:rPr>
        <w:t>on</w:t>
      </w:r>
    </w:p>
    <w:p w14:paraId="06452DBC" w14:textId="77777777" w:rsidR="007136DE" w:rsidRDefault="007136DE" w:rsidP="00990AEE">
      <w:pPr>
        <w:tabs>
          <w:tab w:val="left" w:pos="3915"/>
        </w:tabs>
        <w:spacing w:after="0" w:line="240" w:lineRule="auto"/>
        <w:jc w:val="center"/>
        <w:rPr>
          <w:rFonts w:ascii="Times New Roman" w:eastAsia="Times New Roman" w:hAnsi="Times New Roman" w:cs="Times New Roman"/>
          <w:b/>
          <w:sz w:val="32"/>
          <w:szCs w:val="32"/>
        </w:rPr>
      </w:pPr>
    </w:p>
    <w:p w14:paraId="76C6D437" w14:textId="521C1F8A" w:rsidR="009D5DCD" w:rsidRDefault="009D5DCD" w:rsidP="007136DE">
      <w:pPr>
        <w:tabs>
          <w:tab w:val="left" w:pos="3915"/>
        </w:tabs>
        <w:jc w:val="center"/>
        <w:rPr>
          <w:rFonts w:ascii="Times New Roman" w:eastAsia="Times New Roman" w:hAnsi="Times New Roman" w:cs="Times New Roman"/>
          <w:b/>
          <w:color w:val="FF0000"/>
          <w:sz w:val="32"/>
          <w:szCs w:val="32"/>
        </w:rPr>
      </w:pPr>
      <w:r w:rsidRPr="009D5DCD">
        <w:rPr>
          <w:rFonts w:ascii="Times New Roman" w:eastAsia="Times New Roman" w:hAnsi="Times New Roman" w:cs="Times New Roman"/>
          <w:b/>
          <w:color w:val="FF0000"/>
          <w:sz w:val="32"/>
          <w:szCs w:val="32"/>
        </w:rPr>
        <w:t>“</w:t>
      </w:r>
      <w:r w:rsidR="000C071E">
        <w:rPr>
          <w:rFonts w:ascii="Times New Roman" w:eastAsia="Times New Roman" w:hAnsi="Times New Roman" w:cs="Times New Roman"/>
          <w:b/>
          <w:color w:val="FF0000"/>
          <w:sz w:val="32"/>
          <w:szCs w:val="32"/>
        </w:rPr>
        <w:t>Project Title</w:t>
      </w:r>
      <w:r w:rsidRPr="009D5DCD">
        <w:rPr>
          <w:rFonts w:ascii="Times New Roman" w:eastAsia="Times New Roman" w:hAnsi="Times New Roman" w:cs="Times New Roman"/>
          <w:b/>
          <w:color w:val="FF0000"/>
          <w:sz w:val="32"/>
          <w:szCs w:val="32"/>
        </w:rPr>
        <w:t>”</w:t>
      </w:r>
    </w:p>
    <w:p w14:paraId="1DC61D29" w14:textId="77777777" w:rsidR="007136DE" w:rsidRDefault="007136DE" w:rsidP="00990AEE">
      <w:pPr>
        <w:tabs>
          <w:tab w:val="left" w:pos="3915"/>
        </w:tabs>
        <w:spacing w:after="0" w:line="240" w:lineRule="auto"/>
        <w:jc w:val="center"/>
        <w:rPr>
          <w:rFonts w:ascii="Times New Roman" w:eastAsia="Times New Roman" w:hAnsi="Times New Roman" w:cs="Times New Roman"/>
          <w:b/>
          <w:color w:val="FF0000"/>
          <w:sz w:val="32"/>
          <w:szCs w:val="32"/>
        </w:rPr>
      </w:pPr>
    </w:p>
    <w:p w14:paraId="07EA3DCB" w14:textId="69BAD547" w:rsidR="007136DE" w:rsidRPr="00D1134A" w:rsidRDefault="009D5DCD" w:rsidP="00D1134A">
      <w:pPr>
        <w:tabs>
          <w:tab w:val="left" w:pos="3915"/>
        </w:tabs>
        <w:jc w:val="center"/>
        <w:rPr>
          <w:rFonts w:ascii="Times New Roman" w:eastAsia="Times New Roman" w:hAnsi="Times New Roman" w:cs="Times New Roman"/>
          <w:b/>
          <w:i/>
          <w:iCs/>
          <w:color w:val="000000" w:themeColor="text1"/>
          <w:sz w:val="32"/>
          <w:szCs w:val="32"/>
        </w:rPr>
      </w:pPr>
      <w:r w:rsidRPr="00C77C1D">
        <w:rPr>
          <w:rFonts w:ascii="Times New Roman" w:eastAsia="Times New Roman" w:hAnsi="Times New Roman" w:cs="Times New Roman"/>
          <w:b/>
          <w:i/>
          <w:iCs/>
          <w:color w:val="000000" w:themeColor="text1"/>
          <w:sz w:val="32"/>
          <w:szCs w:val="32"/>
        </w:rPr>
        <w:t xml:space="preserve">Submitted </w:t>
      </w:r>
      <w:r w:rsidR="0013637D" w:rsidRPr="00C77C1D">
        <w:rPr>
          <w:rFonts w:ascii="Times New Roman" w:eastAsia="Times New Roman" w:hAnsi="Times New Roman" w:cs="Times New Roman"/>
          <w:b/>
          <w:i/>
          <w:iCs/>
          <w:color w:val="000000" w:themeColor="text1"/>
          <w:sz w:val="32"/>
          <w:szCs w:val="32"/>
        </w:rPr>
        <w:t xml:space="preserve">in the </w:t>
      </w:r>
      <w:r w:rsidRPr="00C77C1D">
        <w:rPr>
          <w:rFonts w:ascii="Times New Roman" w:eastAsia="Times New Roman" w:hAnsi="Times New Roman" w:cs="Times New Roman"/>
          <w:b/>
          <w:i/>
          <w:iCs/>
          <w:color w:val="000000" w:themeColor="text1"/>
          <w:sz w:val="32"/>
          <w:szCs w:val="32"/>
        </w:rPr>
        <w:t xml:space="preserve">partial fulfillment of </w:t>
      </w:r>
      <w:r w:rsidR="0013637D" w:rsidRPr="00C77C1D">
        <w:rPr>
          <w:rFonts w:ascii="Times New Roman" w:eastAsia="Times New Roman" w:hAnsi="Times New Roman" w:cs="Times New Roman"/>
          <w:b/>
          <w:i/>
          <w:iCs/>
          <w:color w:val="000000" w:themeColor="text1"/>
          <w:sz w:val="32"/>
          <w:szCs w:val="32"/>
        </w:rPr>
        <w:t xml:space="preserve">the requirements for the </w:t>
      </w:r>
      <w:r w:rsidRPr="00C77C1D">
        <w:rPr>
          <w:rFonts w:ascii="Times New Roman" w:eastAsia="Times New Roman" w:hAnsi="Times New Roman" w:cs="Times New Roman"/>
          <w:b/>
          <w:i/>
          <w:iCs/>
          <w:color w:val="000000" w:themeColor="text1"/>
          <w:sz w:val="32"/>
          <w:szCs w:val="32"/>
        </w:rPr>
        <w:t xml:space="preserve">award of the </w:t>
      </w:r>
      <w:r w:rsidR="0013637D" w:rsidRPr="00C77C1D">
        <w:rPr>
          <w:rFonts w:ascii="Times New Roman" w:eastAsia="Times New Roman" w:hAnsi="Times New Roman" w:cs="Times New Roman"/>
          <w:b/>
          <w:i/>
          <w:iCs/>
          <w:color w:val="000000" w:themeColor="text1"/>
          <w:sz w:val="32"/>
          <w:szCs w:val="32"/>
        </w:rPr>
        <w:t>D</w:t>
      </w:r>
      <w:r w:rsidRPr="00C77C1D">
        <w:rPr>
          <w:rFonts w:ascii="Times New Roman" w:eastAsia="Times New Roman" w:hAnsi="Times New Roman" w:cs="Times New Roman"/>
          <w:b/>
          <w:i/>
          <w:iCs/>
          <w:color w:val="000000" w:themeColor="text1"/>
          <w:sz w:val="32"/>
          <w:szCs w:val="32"/>
        </w:rPr>
        <w:t>egree of</w:t>
      </w:r>
    </w:p>
    <w:p w14:paraId="5AD3A909" w14:textId="3F097A46" w:rsidR="009D5DCD" w:rsidRDefault="009D5DCD" w:rsidP="009D5DCD">
      <w:pPr>
        <w:tabs>
          <w:tab w:val="left" w:pos="3915"/>
        </w:tabs>
        <w:jc w:val="center"/>
        <w:rPr>
          <w:rFonts w:ascii="Times New Roman" w:eastAsia="Times New Roman" w:hAnsi="Times New Roman" w:cs="Times New Roman"/>
          <w:b/>
          <w:color w:val="000000" w:themeColor="text1"/>
          <w:sz w:val="32"/>
          <w:szCs w:val="32"/>
        </w:rPr>
      </w:pPr>
      <w:r w:rsidRPr="009D5DCD">
        <w:rPr>
          <w:rFonts w:ascii="Times New Roman" w:eastAsia="Times New Roman" w:hAnsi="Times New Roman" w:cs="Times New Roman"/>
          <w:b/>
          <w:color w:val="000000" w:themeColor="text1"/>
          <w:sz w:val="32"/>
          <w:szCs w:val="32"/>
        </w:rPr>
        <w:t>Bachelor of Computer Application</w:t>
      </w:r>
    </w:p>
    <w:p w14:paraId="3FBF3B41" w14:textId="6AF0AD1F" w:rsidR="007136DE" w:rsidRDefault="009D5DCD" w:rsidP="00702794">
      <w:pPr>
        <w:tabs>
          <w:tab w:val="left" w:pos="3915"/>
        </w:tabs>
        <w:jc w:val="center"/>
        <w:rPr>
          <w:rFonts w:ascii="Times New Roman" w:eastAsia="Times New Roman" w:hAnsi="Times New Roman" w:cs="Times New Roman"/>
          <w:b/>
          <w:color w:val="FF0000"/>
          <w:sz w:val="32"/>
          <w:szCs w:val="32"/>
        </w:rPr>
      </w:pPr>
      <w:r>
        <w:rPr>
          <w:rFonts w:ascii="Times New Roman" w:eastAsia="Times New Roman" w:hAnsi="Times New Roman" w:cs="Times New Roman"/>
          <w:b/>
          <w:color w:val="000000" w:themeColor="text1"/>
          <w:sz w:val="32"/>
          <w:szCs w:val="32"/>
        </w:rPr>
        <w:t>Semester - V</w:t>
      </w:r>
      <w:r w:rsidR="00A7743C">
        <w:rPr>
          <w:rFonts w:ascii="Times New Roman" w:eastAsia="Times New Roman" w:hAnsi="Times New Roman" w:cs="Times New Roman"/>
          <w:b/>
          <w:color w:val="000000" w:themeColor="text1"/>
          <w:sz w:val="32"/>
          <w:szCs w:val="32"/>
        </w:rPr>
        <w:t>I</w:t>
      </w:r>
      <w:r>
        <w:rPr>
          <w:rFonts w:ascii="Times New Roman" w:eastAsia="Times New Roman" w:hAnsi="Times New Roman" w:cs="Times New Roman"/>
          <w:b/>
          <w:color w:val="000000" w:themeColor="text1"/>
          <w:sz w:val="32"/>
          <w:szCs w:val="32"/>
        </w:rPr>
        <w:t xml:space="preserve"> (2025-26)</w:t>
      </w:r>
    </w:p>
    <w:p w14:paraId="0DEAF17C" w14:textId="77777777" w:rsidR="00702794" w:rsidRPr="00702794" w:rsidRDefault="00702794" w:rsidP="00990AEE">
      <w:pPr>
        <w:tabs>
          <w:tab w:val="left" w:pos="3915"/>
        </w:tabs>
        <w:spacing w:line="240" w:lineRule="auto"/>
        <w:jc w:val="center"/>
        <w:rPr>
          <w:rFonts w:ascii="Times New Roman" w:eastAsia="Times New Roman" w:hAnsi="Times New Roman" w:cs="Times New Roman"/>
          <w:b/>
          <w:color w:val="FF0000"/>
          <w:sz w:val="32"/>
          <w:szCs w:val="32"/>
        </w:rPr>
      </w:pPr>
    </w:p>
    <w:p w14:paraId="77E62BC4" w14:textId="77777777" w:rsidR="00866E7E" w:rsidRPr="009D5DCD" w:rsidRDefault="00866E7E" w:rsidP="00866E7E">
      <w:pPr>
        <w:tabs>
          <w:tab w:val="left" w:pos="3915"/>
        </w:tabs>
        <w:jc w:val="center"/>
        <w:rPr>
          <w:rFonts w:ascii="Times New Roman" w:eastAsia="Times New Roman" w:hAnsi="Times New Roman" w:cs="Times New Roman"/>
          <w:b/>
          <w:color w:val="000000"/>
          <w:sz w:val="32"/>
          <w:szCs w:val="32"/>
        </w:rPr>
      </w:pPr>
      <w:r w:rsidRPr="009D5DCD">
        <w:rPr>
          <w:rFonts w:ascii="Times New Roman" w:eastAsia="Times New Roman" w:hAnsi="Times New Roman" w:cs="Times New Roman"/>
          <w:b/>
          <w:color w:val="000000"/>
          <w:sz w:val="32"/>
          <w:szCs w:val="32"/>
        </w:rPr>
        <w:t>Submitted by</w:t>
      </w:r>
    </w:p>
    <w:p w14:paraId="17AA3B05" w14:textId="6CBD0415" w:rsidR="00702794" w:rsidRDefault="008E7E2C" w:rsidP="00702794">
      <w:pPr>
        <w:tabs>
          <w:tab w:val="left" w:pos="3915"/>
        </w:tabs>
        <w:jc w:val="center"/>
        <w:rPr>
          <w:rFonts w:ascii="Times New Roman" w:eastAsia="Times New Roman" w:hAnsi="Times New Roman" w:cs="Times New Roman"/>
          <w:b/>
          <w:color w:val="FF0000"/>
          <w:sz w:val="32"/>
          <w:szCs w:val="32"/>
        </w:rPr>
      </w:pPr>
      <w:r>
        <w:rPr>
          <w:rFonts w:ascii="Times New Roman" w:eastAsia="Times New Roman" w:hAnsi="Times New Roman" w:cs="Times New Roman"/>
          <w:b/>
          <w:color w:val="FF0000"/>
          <w:sz w:val="32"/>
          <w:szCs w:val="32"/>
        </w:rPr>
        <w:t>230801640</w:t>
      </w:r>
      <w:r w:rsidR="007136DE">
        <w:rPr>
          <w:rFonts w:ascii="Times New Roman" w:eastAsia="Times New Roman" w:hAnsi="Times New Roman" w:cs="Times New Roman"/>
          <w:b/>
          <w:color w:val="FF0000"/>
          <w:sz w:val="32"/>
          <w:szCs w:val="32"/>
        </w:rPr>
        <w:t xml:space="preserve"> –</w:t>
      </w:r>
      <w:r>
        <w:rPr>
          <w:rFonts w:ascii="Times New Roman" w:eastAsia="Times New Roman" w:hAnsi="Times New Roman" w:cs="Times New Roman"/>
          <w:b/>
          <w:color w:val="FF0000"/>
          <w:sz w:val="32"/>
          <w:szCs w:val="32"/>
        </w:rPr>
        <w:t xml:space="preserve"> Umaraniya Jeet Hareshbhai</w:t>
      </w:r>
      <w:r w:rsidR="008F2A20">
        <w:rPr>
          <w:rFonts w:ascii="Times New Roman" w:eastAsia="Times New Roman" w:hAnsi="Times New Roman" w:cs="Times New Roman"/>
          <w:b/>
          <w:color w:val="FF0000"/>
          <w:sz w:val="32"/>
          <w:szCs w:val="32"/>
        </w:rPr>
        <w:br/>
      </w:r>
      <w:r>
        <w:rPr>
          <w:rFonts w:ascii="Times New Roman" w:eastAsia="Times New Roman" w:hAnsi="Times New Roman" w:cs="Times New Roman"/>
          <w:b/>
          <w:color w:val="FF0000"/>
          <w:sz w:val="32"/>
          <w:szCs w:val="32"/>
        </w:rPr>
        <w:t>230801604</w:t>
      </w:r>
      <w:r w:rsidR="008F2A20">
        <w:rPr>
          <w:rFonts w:ascii="Times New Roman" w:eastAsia="Times New Roman" w:hAnsi="Times New Roman" w:cs="Times New Roman"/>
          <w:b/>
          <w:color w:val="FF0000"/>
          <w:sz w:val="32"/>
          <w:szCs w:val="32"/>
        </w:rPr>
        <w:t xml:space="preserve"> – S</w:t>
      </w:r>
      <w:r>
        <w:rPr>
          <w:rFonts w:ascii="Times New Roman" w:eastAsia="Times New Roman" w:hAnsi="Times New Roman" w:cs="Times New Roman"/>
          <w:b/>
          <w:color w:val="FF0000"/>
          <w:sz w:val="32"/>
          <w:szCs w:val="32"/>
        </w:rPr>
        <w:t>ureliya Darshan Divyangbhai</w:t>
      </w:r>
    </w:p>
    <w:p w14:paraId="4E2CFDD6" w14:textId="77777777" w:rsidR="00702794" w:rsidRDefault="00702794" w:rsidP="00990AEE">
      <w:pPr>
        <w:tabs>
          <w:tab w:val="left" w:pos="3915"/>
        </w:tabs>
        <w:spacing w:line="240" w:lineRule="auto"/>
        <w:jc w:val="center"/>
        <w:rPr>
          <w:rFonts w:ascii="Times New Roman" w:eastAsia="Times New Roman" w:hAnsi="Times New Roman" w:cs="Times New Roman"/>
          <w:b/>
          <w:color w:val="FF0000"/>
          <w:sz w:val="32"/>
          <w:szCs w:val="32"/>
        </w:rPr>
      </w:pPr>
    </w:p>
    <w:p w14:paraId="3569873D" w14:textId="0BA5DCF9" w:rsidR="00702794" w:rsidRDefault="00702794" w:rsidP="00702794">
      <w:pPr>
        <w:tabs>
          <w:tab w:val="left" w:pos="3915"/>
        </w:tabs>
        <w:jc w:val="center"/>
        <w:rPr>
          <w:rFonts w:ascii="Times New Roman" w:eastAsia="Times New Roman" w:hAnsi="Times New Roman" w:cs="Times New Roman"/>
          <w:b/>
          <w:color w:val="FF0000"/>
          <w:sz w:val="32"/>
          <w:szCs w:val="32"/>
        </w:rPr>
      </w:pPr>
      <w:r w:rsidRPr="00702794">
        <w:rPr>
          <w:rFonts w:ascii="Times New Roman" w:eastAsia="Times New Roman" w:hAnsi="Times New Roman" w:cs="Times New Roman"/>
          <w:b/>
          <w:color w:val="000000" w:themeColor="text1"/>
          <w:sz w:val="32"/>
          <w:szCs w:val="32"/>
        </w:rPr>
        <w:t>Guided by</w:t>
      </w:r>
    </w:p>
    <w:p w14:paraId="681C83F0" w14:textId="10987CB6" w:rsidR="00702794" w:rsidRDefault="00702794" w:rsidP="00702794">
      <w:pPr>
        <w:tabs>
          <w:tab w:val="left" w:pos="3915"/>
        </w:tabs>
        <w:jc w:val="center"/>
        <w:rPr>
          <w:rFonts w:ascii="Times New Roman" w:eastAsia="Times New Roman" w:hAnsi="Times New Roman" w:cs="Times New Roman"/>
          <w:b/>
          <w:color w:val="FF0000"/>
          <w:sz w:val="32"/>
          <w:szCs w:val="32"/>
        </w:rPr>
      </w:pPr>
      <w:r>
        <w:rPr>
          <w:rFonts w:ascii="Times New Roman" w:eastAsia="Times New Roman" w:hAnsi="Times New Roman" w:cs="Times New Roman"/>
          <w:b/>
          <w:color w:val="FF0000"/>
          <w:sz w:val="32"/>
          <w:szCs w:val="32"/>
        </w:rPr>
        <w:t xml:space="preserve">Mr. </w:t>
      </w:r>
      <w:r w:rsidR="00CF643F">
        <w:rPr>
          <w:rFonts w:ascii="Times New Roman" w:eastAsia="Times New Roman" w:hAnsi="Times New Roman" w:cs="Times New Roman"/>
          <w:b/>
          <w:color w:val="FF0000"/>
          <w:sz w:val="32"/>
          <w:szCs w:val="32"/>
        </w:rPr>
        <w:t>Faculty Name</w:t>
      </w:r>
    </w:p>
    <w:p w14:paraId="47F7988B" w14:textId="77777777" w:rsidR="00702794" w:rsidRDefault="00702794" w:rsidP="00990AEE">
      <w:pPr>
        <w:tabs>
          <w:tab w:val="left" w:pos="3915"/>
        </w:tabs>
        <w:spacing w:line="240" w:lineRule="auto"/>
        <w:jc w:val="center"/>
        <w:rPr>
          <w:rFonts w:ascii="Times New Roman" w:eastAsia="Times New Roman" w:hAnsi="Times New Roman" w:cs="Times New Roman"/>
          <w:b/>
          <w:color w:val="FF0000"/>
          <w:sz w:val="32"/>
          <w:szCs w:val="32"/>
        </w:rPr>
      </w:pPr>
    </w:p>
    <w:p w14:paraId="65E587A2" w14:textId="77777777" w:rsidR="00836997" w:rsidRDefault="00836997" w:rsidP="00990AEE">
      <w:pPr>
        <w:tabs>
          <w:tab w:val="left" w:pos="3915"/>
        </w:tabs>
        <w:spacing w:line="240" w:lineRule="auto"/>
        <w:jc w:val="center"/>
        <w:rPr>
          <w:rFonts w:ascii="Times New Roman" w:eastAsia="Times New Roman" w:hAnsi="Times New Roman" w:cs="Times New Roman"/>
          <w:b/>
          <w:color w:val="FF0000"/>
          <w:sz w:val="32"/>
          <w:szCs w:val="32"/>
        </w:rPr>
      </w:pPr>
    </w:p>
    <w:p w14:paraId="2E509CE8" w14:textId="77777777" w:rsidR="00836997" w:rsidRDefault="00836997" w:rsidP="00990AEE">
      <w:pPr>
        <w:tabs>
          <w:tab w:val="left" w:pos="3915"/>
        </w:tabs>
        <w:spacing w:line="240" w:lineRule="auto"/>
        <w:jc w:val="center"/>
        <w:rPr>
          <w:rFonts w:ascii="Times New Roman" w:eastAsia="Times New Roman" w:hAnsi="Times New Roman" w:cs="Times New Roman"/>
          <w:b/>
          <w:color w:val="FF0000"/>
          <w:sz w:val="32"/>
          <w:szCs w:val="32"/>
        </w:rPr>
      </w:pPr>
    </w:p>
    <w:p w14:paraId="7DAFD9B4" w14:textId="77777777" w:rsidR="00397C8A" w:rsidRDefault="00866E7E" w:rsidP="00397C8A">
      <w:pPr>
        <w:tabs>
          <w:tab w:val="left" w:pos="3915"/>
        </w:tabs>
        <w:jc w:val="center"/>
        <w:rPr>
          <w:rFonts w:ascii="Times New Roman" w:eastAsia="Times New Roman" w:hAnsi="Times New Roman" w:cs="Times New Roman"/>
          <w:b/>
          <w:color w:val="000000"/>
          <w:sz w:val="32"/>
          <w:szCs w:val="32"/>
        </w:rPr>
      </w:pPr>
      <w:r w:rsidRPr="009D5DCD">
        <w:rPr>
          <w:rFonts w:ascii="Times New Roman" w:eastAsia="Times New Roman" w:hAnsi="Times New Roman" w:cs="Times New Roman"/>
          <w:b/>
          <w:color w:val="000000"/>
          <w:sz w:val="32"/>
          <w:szCs w:val="32"/>
        </w:rPr>
        <w:t>Submitted to</w:t>
      </w:r>
    </w:p>
    <w:p w14:paraId="1D018BFC" w14:textId="5927AEC7" w:rsidR="009D5DCD" w:rsidRPr="009D5DCD" w:rsidRDefault="009D5DCD" w:rsidP="00702794">
      <w:pPr>
        <w:tabs>
          <w:tab w:val="left" w:pos="3915"/>
        </w:tabs>
        <w:spacing w:after="0"/>
        <w:jc w:val="center"/>
        <w:rPr>
          <w:rFonts w:ascii="Times New Roman" w:eastAsia="Times New Roman" w:hAnsi="Times New Roman" w:cs="Times New Roman"/>
          <w:b/>
          <w:color w:val="000000"/>
          <w:sz w:val="32"/>
          <w:szCs w:val="32"/>
        </w:rPr>
      </w:pPr>
      <w:r w:rsidRPr="009D5DCD">
        <w:rPr>
          <w:rFonts w:ascii="Times New Roman" w:eastAsia="Times New Roman" w:hAnsi="Times New Roman" w:cs="Times New Roman"/>
          <w:b/>
          <w:noProof/>
          <w:sz w:val="32"/>
          <w:szCs w:val="32"/>
        </w:rPr>
        <w:drawing>
          <wp:inline distT="0" distB="0" distL="0" distR="0" wp14:anchorId="6268DC10" wp14:editId="079B4B46">
            <wp:extent cx="1116000" cy="1116000"/>
            <wp:effectExtent l="0" t="0" r="8255" b="8255"/>
            <wp:docPr id="828670665" name="Picture 1" descr="A logo with text and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70665" name="Picture 1" descr="A logo with text and a star&#10;&#10;AI-generated content may be incorrect."/>
                    <pic:cNvPicPr/>
                  </pic:nvPicPr>
                  <pic:blipFill>
                    <a:blip r:embed="rId8"/>
                    <a:stretch>
                      <a:fillRect/>
                    </a:stretch>
                  </pic:blipFill>
                  <pic:spPr>
                    <a:xfrm>
                      <a:off x="0" y="0"/>
                      <a:ext cx="1116000" cy="1116000"/>
                    </a:xfrm>
                    <a:prstGeom prst="rect">
                      <a:avLst/>
                    </a:prstGeom>
                  </pic:spPr>
                </pic:pic>
              </a:graphicData>
            </a:graphic>
          </wp:inline>
        </w:drawing>
      </w:r>
    </w:p>
    <w:p w14:paraId="50167847" w14:textId="2EA42D89" w:rsidR="00397C8A" w:rsidRPr="009D5DCD" w:rsidRDefault="00397C8A" w:rsidP="00397C8A">
      <w:pPr>
        <w:tabs>
          <w:tab w:val="left" w:pos="3915"/>
        </w:tabs>
        <w:jc w:val="center"/>
        <w:rPr>
          <w:rFonts w:ascii="Times New Roman" w:eastAsia="Times New Roman" w:hAnsi="Times New Roman" w:cs="Times New Roman"/>
          <w:b/>
          <w:color w:val="000000"/>
          <w:sz w:val="32"/>
          <w:szCs w:val="32"/>
        </w:rPr>
      </w:pPr>
      <w:r w:rsidRPr="009D5DCD">
        <w:rPr>
          <w:rFonts w:ascii="Times New Roman" w:eastAsia="Times New Roman" w:hAnsi="Times New Roman" w:cs="Times New Roman"/>
          <w:b/>
          <w:color w:val="000000"/>
          <w:sz w:val="32"/>
          <w:szCs w:val="32"/>
        </w:rPr>
        <w:t>Faculty of Science</w:t>
      </w:r>
    </w:p>
    <w:p w14:paraId="370B35E9" w14:textId="4D0ADB0C" w:rsidR="00866E7E" w:rsidRPr="009D5DCD" w:rsidRDefault="00866E7E" w:rsidP="00397C8A">
      <w:pPr>
        <w:tabs>
          <w:tab w:val="left" w:pos="3915"/>
        </w:tabs>
        <w:jc w:val="center"/>
        <w:rPr>
          <w:rFonts w:ascii="Times New Roman" w:eastAsia="Times New Roman" w:hAnsi="Times New Roman" w:cs="Times New Roman"/>
          <w:b/>
          <w:color w:val="000000"/>
          <w:sz w:val="32"/>
          <w:szCs w:val="32"/>
        </w:rPr>
      </w:pPr>
      <w:r w:rsidRPr="009D5DCD">
        <w:rPr>
          <w:rFonts w:ascii="Times New Roman" w:eastAsia="Times New Roman" w:hAnsi="Times New Roman" w:cs="Times New Roman"/>
          <w:b/>
          <w:color w:val="000000"/>
          <w:sz w:val="32"/>
          <w:szCs w:val="32"/>
        </w:rPr>
        <w:t xml:space="preserve">Department of Computer </w:t>
      </w:r>
      <w:r w:rsidR="00397C8A" w:rsidRPr="009D5DCD">
        <w:rPr>
          <w:rFonts w:ascii="Times New Roman" w:eastAsia="Times New Roman" w:hAnsi="Times New Roman" w:cs="Times New Roman"/>
          <w:b/>
          <w:sz w:val="32"/>
          <w:szCs w:val="32"/>
        </w:rPr>
        <w:t>Science</w:t>
      </w:r>
    </w:p>
    <w:p w14:paraId="5F9DE3B5" w14:textId="77777777" w:rsidR="00180505" w:rsidRDefault="00866E7E" w:rsidP="00990AEE">
      <w:pPr>
        <w:tabs>
          <w:tab w:val="left" w:pos="3915"/>
        </w:tabs>
        <w:jc w:val="center"/>
        <w:rPr>
          <w:rFonts w:ascii="Times New Roman" w:eastAsia="Times New Roman" w:hAnsi="Times New Roman" w:cs="Times New Roman"/>
          <w:b/>
          <w:sz w:val="32"/>
          <w:szCs w:val="32"/>
        </w:rPr>
        <w:sectPr w:rsidR="00180505" w:rsidSect="00836997">
          <w:footerReference w:type="default" r:id="rId9"/>
          <w:footerReference w:type="first" r:id="rId10"/>
          <w:pgSz w:w="11906" w:h="16838" w:code="9"/>
          <w:pgMar w:top="221" w:right="221" w:bottom="221" w:left="255" w:header="720" w:footer="720" w:gutter="0"/>
          <w:cols w:space="720"/>
          <w:titlePg/>
          <w:docGrid w:linePitch="360"/>
        </w:sectPr>
      </w:pPr>
      <w:r w:rsidRPr="009D5DCD">
        <w:rPr>
          <w:rFonts w:ascii="Times New Roman" w:eastAsia="Times New Roman" w:hAnsi="Times New Roman" w:cs="Times New Roman"/>
          <w:b/>
          <w:sz w:val="32"/>
          <w:szCs w:val="32"/>
        </w:rPr>
        <w:t>Atmiya Universit</w:t>
      </w:r>
      <w:r w:rsidR="009444F3">
        <w:rPr>
          <w:rFonts w:ascii="Times New Roman" w:eastAsia="Times New Roman" w:hAnsi="Times New Roman" w:cs="Times New Roman"/>
          <w:b/>
          <w:sz w:val="32"/>
          <w:szCs w:val="32"/>
        </w:rPr>
        <w:t>y</w:t>
      </w:r>
    </w:p>
    <w:p w14:paraId="07B84C79" w14:textId="4F19C736" w:rsidR="00DC3A57" w:rsidRPr="00B91AC1" w:rsidRDefault="00054558" w:rsidP="00DC3A57">
      <w:pPr>
        <w:tabs>
          <w:tab w:val="left" w:pos="3915"/>
        </w:tabs>
        <w:rPr>
          <w:rFonts w:ascii="Times New Roman" w:eastAsia="Times New Roman" w:hAnsi="Times New Roman" w:cs="Times New Roman"/>
          <w:b/>
          <w:sz w:val="32"/>
          <w:szCs w:val="32"/>
        </w:rPr>
      </w:pPr>
      <w:r w:rsidRPr="00B91AC1">
        <w:rPr>
          <w:rFonts w:ascii="Times New Roman" w:eastAsia="Times New Roman" w:hAnsi="Times New Roman" w:cs="Times New Roman"/>
          <w:b/>
          <w:color w:val="EE0000"/>
          <w:sz w:val="32"/>
          <w:szCs w:val="32"/>
        </w:rPr>
        <w:lastRenderedPageBreak/>
        <w:t>Replace the sample certificate with your original certificate</w:t>
      </w:r>
      <w:r w:rsidR="0098370C" w:rsidRPr="00B91AC1">
        <w:rPr>
          <w:rFonts w:ascii="Times New Roman" w:eastAsia="Times New Roman" w:hAnsi="Times New Roman" w:cs="Times New Roman"/>
          <w:b/>
          <w:color w:val="EE0000"/>
          <w:sz w:val="32"/>
          <w:szCs w:val="32"/>
        </w:rPr>
        <w:t>.</w:t>
      </w:r>
    </w:p>
    <w:p w14:paraId="1B1BCF14" w14:textId="62C03812" w:rsidR="00DC3A57" w:rsidRDefault="00DC3A57" w:rsidP="00DC3A57">
      <w:pPr>
        <w:tabs>
          <w:tab w:val="left" w:pos="3915"/>
        </w:tabs>
        <w:rPr>
          <w:rFonts w:ascii="Times New Roman" w:eastAsia="Times New Roman" w:hAnsi="Times New Roman" w:cs="Times New Roman"/>
          <w:b/>
          <w:sz w:val="32"/>
          <w:szCs w:val="32"/>
        </w:rPr>
      </w:pPr>
    </w:p>
    <w:p w14:paraId="49401F09" w14:textId="77777777" w:rsidR="004E29C0" w:rsidRDefault="004E29C0" w:rsidP="007136DE">
      <w:pPr>
        <w:tabs>
          <w:tab w:val="left" w:pos="3915"/>
        </w:tabs>
        <w:jc w:val="center"/>
        <w:rPr>
          <w:rFonts w:ascii="Times New Roman" w:eastAsia="Times New Roman" w:hAnsi="Times New Roman" w:cs="Times New Roman"/>
          <w:b/>
          <w:sz w:val="32"/>
          <w:szCs w:val="32"/>
        </w:rPr>
      </w:pPr>
    </w:p>
    <w:p w14:paraId="17AE3E3A" w14:textId="3985FBE6" w:rsidR="001112F7" w:rsidRDefault="00A728BD" w:rsidP="007136DE">
      <w:pPr>
        <w:tabs>
          <w:tab w:val="left" w:pos="3915"/>
        </w:tabs>
        <w:jc w:val="center"/>
        <w:rPr>
          <w:rFonts w:ascii="Times New Roman" w:eastAsia="Times New Roman" w:hAnsi="Times New Roman" w:cs="Times New Roman"/>
          <w:b/>
          <w:sz w:val="32"/>
          <w:szCs w:val="32"/>
        </w:rPr>
      </w:pPr>
      <w:r w:rsidRPr="00DC3A57">
        <w:rPr>
          <w:noProof/>
        </w:rPr>
        <w:drawing>
          <wp:anchor distT="0" distB="0" distL="114300" distR="114300" simplePos="0" relativeHeight="251658240" behindDoc="0" locked="0" layoutInCell="1" allowOverlap="1" wp14:anchorId="2C7A19A2" wp14:editId="718AE282">
            <wp:simplePos x="0" y="0"/>
            <wp:positionH relativeFrom="margin">
              <wp:posOffset>702310</wp:posOffset>
            </wp:positionH>
            <wp:positionV relativeFrom="margin">
              <wp:posOffset>1490345</wp:posOffset>
            </wp:positionV>
            <wp:extent cx="5731510" cy="8244840"/>
            <wp:effectExtent l="0" t="0" r="0" b="0"/>
            <wp:wrapSquare wrapText="bothSides"/>
            <wp:docPr id="8328853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8244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82E401" w14:textId="77777777" w:rsidR="00A728BD" w:rsidRDefault="00A728BD" w:rsidP="007136DE">
      <w:pPr>
        <w:tabs>
          <w:tab w:val="left" w:pos="3915"/>
        </w:tabs>
        <w:jc w:val="center"/>
        <w:rPr>
          <w:rFonts w:ascii="Times New Roman" w:eastAsia="Times New Roman" w:hAnsi="Times New Roman" w:cs="Times New Roman"/>
          <w:b/>
          <w:sz w:val="32"/>
          <w:szCs w:val="32"/>
        </w:rPr>
      </w:pPr>
    </w:p>
    <w:p w14:paraId="5256647F" w14:textId="77777777" w:rsidR="00A728BD" w:rsidRDefault="00A728BD" w:rsidP="00247BAB">
      <w:pPr>
        <w:tabs>
          <w:tab w:val="left" w:pos="3915"/>
        </w:tabs>
        <w:jc w:val="center"/>
        <w:rPr>
          <w:rFonts w:ascii="Times New Roman" w:eastAsia="Times New Roman" w:hAnsi="Times New Roman" w:cs="Times New Roman"/>
          <w:b/>
          <w:sz w:val="32"/>
          <w:szCs w:val="32"/>
        </w:rPr>
      </w:pPr>
    </w:p>
    <w:p w14:paraId="3EBAFC9E" w14:textId="77777777" w:rsidR="00A728BD" w:rsidRDefault="00A728BD" w:rsidP="00247BAB">
      <w:pPr>
        <w:tabs>
          <w:tab w:val="left" w:pos="3915"/>
        </w:tabs>
        <w:jc w:val="center"/>
        <w:rPr>
          <w:rFonts w:ascii="Times New Roman" w:eastAsia="Times New Roman" w:hAnsi="Times New Roman" w:cs="Times New Roman"/>
          <w:b/>
          <w:sz w:val="32"/>
          <w:szCs w:val="32"/>
        </w:rPr>
      </w:pPr>
    </w:p>
    <w:p w14:paraId="329A4FD8" w14:textId="77777777" w:rsidR="00A728BD" w:rsidRDefault="00A728BD" w:rsidP="00247BAB">
      <w:pPr>
        <w:tabs>
          <w:tab w:val="left" w:pos="3915"/>
        </w:tabs>
        <w:jc w:val="center"/>
        <w:rPr>
          <w:rFonts w:ascii="Times New Roman" w:eastAsia="Times New Roman" w:hAnsi="Times New Roman" w:cs="Times New Roman"/>
          <w:b/>
          <w:sz w:val="32"/>
          <w:szCs w:val="32"/>
        </w:rPr>
      </w:pPr>
    </w:p>
    <w:p w14:paraId="480C35FC" w14:textId="77777777" w:rsidR="00A728BD" w:rsidRDefault="00A728BD" w:rsidP="00247BAB">
      <w:pPr>
        <w:tabs>
          <w:tab w:val="left" w:pos="3915"/>
        </w:tabs>
        <w:jc w:val="center"/>
        <w:rPr>
          <w:rFonts w:ascii="Times New Roman" w:eastAsia="Times New Roman" w:hAnsi="Times New Roman" w:cs="Times New Roman"/>
          <w:b/>
          <w:sz w:val="32"/>
          <w:szCs w:val="32"/>
        </w:rPr>
      </w:pPr>
    </w:p>
    <w:p w14:paraId="203E253C" w14:textId="77777777" w:rsidR="00A728BD" w:rsidRDefault="00A728BD" w:rsidP="00247BAB">
      <w:pPr>
        <w:tabs>
          <w:tab w:val="left" w:pos="3915"/>
        </w:tabs>
        <w:jc w:val="center"/>
        <w:rPr>
          <w:rFonts w:ascii="Times New Roman" w:eastAsia="Times New Roman" w:hAnsi="Times New Roman" w:cs="Times New Roman"/>
          <w:b/>
          <w:sz w:val="32"/>
          <w:szCs w:val="32"/>
        </w:rPr>
      </w:pPr>
    </w:p>
    <w:p w14:paraId="776348B6" w14:textId="77777777" w:rsidR="00A728BD" w:rsidRDefault="00A728BD" w:rsidP="00247BAB">
      <w:pPr>
        <w:tabs>
          <w:tab w:val="left" w:pos="3915"/>
        </w:tabs>
        <w:jc w:val="center"/>
        <w:rPr>
          <w:rFonts w:ascii="Times New Roman" w:eastAsia="Times New Roman" w:hAnsi="Times New Roman" w:cs="Times New Roman"/>
          <w:b/>
          <w:sz w:val="32"/>
          <w:szCs w:val="32"/>
        </w:rPr>
      </w:pPr>
    </w:p>
    <w:p w14:paraId="324E8794" w14:textId="77777777" w:rsidR="00A728BD" w:rsidRDefault="00A728BD" w:rsidP="00247BAB">
      <w:pPr>
        <w:tabs>
          <w:tab w:val="left" w:pos="3915"/>
        </w:tabs>
        <w:jc w:val="center"/>
        <w:rPr>
          <w:rFonts w:ascii="Times New Roman" w:eastAsia="Times New Roman" w:hAnsi="Times New Roman" w:cs="Times New Roman"/>
          <w:b/>
          <w:sz w:val="32"/>
          <w:szCs w:val="32"/>
        </w:rPr>
      </w:pPr>
    </w:p>
    <w:p w14:paraId="5888E087" w14:textId="77777777" w:rsidR="00A728BD" w:rsidRDefault="00A728BD" w:rsidP="00247BAB">
      <w:pPr>
        <w:tabs>
          <w:tab w:val="left" w:pos="3915"/>
        </w:tabs>
        <w:jc w:val="center"/>
        <w:rPr>
          <w:rFonts w:ascii="Times New Roman" w:eastAsia="Times New Roman" w:hAnsi="Times New Roman" w:cs="Times New Roman"/>
          <w:b/>
          <w:sz w:val="32"/>
          <w:szCs w:val="32"/>
        </w:rPr>
      </w:pPr>
    </w:p>
    <w:p w14:paraId="11E89DEC" w14:textId="77777777" w:rsidR="00A728BD" w:rsidRDefault="00A728BD" w:rsidP="00247BAB">
      <w:pPr>
        <w:tabs>
          <w:tab w:val="left" w:pos="3915"/>
        </w:tabs>
        <w:jc w:val="center"/>
        <w:rPr>
          <w:rFonts w:ascii="Times New Roman" w:eastAsia="Times New Roman" w:hAnsi="Times New Roman" w:cs="Times New Roman"/>
          <w:b/>
          <w:sz w:val="32"/>
          <w:szCs w:val="32"/>
        </w:rPr>
      </w:pPr>
    </w:p>
    <w:p w14:paraId="0BA90649" w14:textId="77777777" w:rsidR="00A728BD" w:rsidRDefault="00A728BD" w:rsidP="00247BAB">
      <w:pPr>
        <w:tabs>
          <w:tab w:val="left" w:pos="3915"/>
        </w:tabs>
        <w:jc w:val="center"/>
        <w:rPr>
          <w:rFonts w:ascii="Times New Roman" w:eastAsia="Times New Roman" w:hAnsi="Times New Roman" w:cs="Times New Roman"/>
          <w:b/>
          <w:sz w:val="32"/>
          <w:szCs w:val="32"/>
        </w:rPr>
      </w:pPr>
    </w:p>
    <w:p w14:paraId="60CE4D6B" w14:textId="77777777" w:rsidR="00A728BD" w:rsidRDefault="00A728BD" w:rsidP="00247BAB">
      <w:pPr>
        <w:tabs>
          <w:tab w:val="left" w:pos="3915"/>
        </w:tabs>
        <w:jc w:val="center"/>
        <w:rPr>
          <w:rFonts w:ascii="Times New Roman" w:eastAsia="Times New Roman" w:hAnsi="Times New Roman" w:cs="Times New Roman"/>
          <w:b/>
          <w:sz w:val="32"/>
          <w:szCs w:val="32"/>
        </w:rPr>
      </w:pPr>
    </w:p>
    <w:p w14:paraId="048989D3" w14:textId="77777777" w:rsidR="00A728BD" w:rsidRDefault="00A728BD" w:rsidP="00247BAB">
      <w:pPr>
        <w:tabs>
          <w:tab w:val="left" w:pos="3915"/>
        </w:tabs>
        <w:jc w:val="center"/>
        <w:rPr>
          <w:rFonts w:ascii="Times New Roman" w:eastAsia="Times New Roman" w:hAnsi="Times New Roman" w:cs="Times New Roman"/>
          <w:b/>
          <w:sz w:val="32"/>
          <w:szCs w:val="32"/>
        </w:rPr>
      </w:pPr>
    </w:p>
    <w:p w14:paraId="5F0BE393" w14:textId="77777777" w:rsidR="00A728BD" w:rsidRDefault="00A728BD" w:rsidP="00247BAB">
      <w:pPr>
        <w:tabs>
          <w:tab w:val="left" w:pos="3915"/>
        </w:tabs>
        <w:jc w:val="center"/>
        <w:rPr>
          <w:rFonts w:ascii="Times New Roman" w:eastAsia="Times New Roman" w:hAnsi="Times New Roman" w:cs="Times New Roman"/>
          <w:b/>
          <w:sz w:val="32"/>
          <w:szCs w:val="32"/>
        </w:rPr>
      </w:pPr>
    </w:p>
    <w:p w14:paraId="76125F61" w14:textId="2B791448" w:rsidR="00247BAB" w:rsidRPr="00B91AC1" w:rsidRDefault="00247BAB" w:rsidP="00247BAB">
      <w:pPr>
        <w:tabs>
          <w:tab w:val="left" w:pos="3915"/>
        </w:tabs>
        <w:jc w:val="center"/>
        <w:rPr>
          <w:rFonts w:ascii="Times New Roman" w:eastAsia="Times New Roman" w:hAnsi="Times New Roman" w:cs="Times New Roman"/>
          <w:b/>
          <w:sz w:val="32"/>
          <w:szCs w:val="32"/>
        </w:rPr>
      </w:pPr>
      <w:r w:rsidRPr="00B91AC1">
        <w:rPr>
          <w:rFonts w:ascii="Times New Roman" w:eastAsia="Times New Roman" w:hAnsi="Times New Roman" w:cs="Times New Roman"/>
          <w:b/>
          <w:sz w:val="32"/>
          <w:szCs w:val="32"/>
        </w:rPr>
        <w:lastRenderedPageBreak/>
        <w:t>DECLARATION</w:t>
      </w:r>
    </w:p>
    <w:p w14:paraId="5217ECE7" w14:textId="77777777" w:rsidR="00024996" w:rsidRPr="00B91AC1" w:rsidRDefault="00024996" w:rsidP="00247BAB">
      <w:pPr>
        <w:tabs>
          <w:tab w:val="left" w:pos="3915"/>
        </w:tabs>
        <w:jc w:val="center"/>
        <w:rPr>
          <w:rFonts w:ascii="Times New Roman" w:eastAsia="Times New Roman" w:hAnsi="Times New Roman" w:cs="Times New Roman"/>
          <w:bCs/>
          <w:sz w:val="32"/>
          <w:szCs w:val="32"/>
        </w:rPr>
      </w:pPr>
    </w:p>
    <w:p w14:paraId="309FE764" w14:textId="49732E84" w:rsidR="00E8242F" w:rsidRDefault="00024996" w:rsidP="00AE04DF">
      <w:pPr>
        <w:tabs>
          <w:tab w:val="left" w:pos="3915"/>
        </w:tabs>
        <w:jc w:val="both"/>
        <w:rPr>
          <w:sz w:val="28"/>
          <w:szCs w:val="28"/>
        </w:rPr>
      </w:pPr>
      <w:r w:rsidRPr="005B1F28">
        <w:rPr>
          <w:rFonts w:ascii="Times New Roman" w:eastAsia="Times New Roman" w:hAnsi="Times New Roman" w:cs="Times New Roman"/>
          <w:bCs/>
          <w:sz w:val="28"/>
          <w:szCs w:val="28"/>
        </w:rPr>
        <w:t>I hereby declare that the project report titled “</w:t>
      </w:r>
      <w:r w:rsidRPr="005B1F28">
        <w:rPr>
          <w:rFonts w:ascii="Times New Roman" w:eastAsia="Times New Roman" w:hAnsi="Times New Roman" w:cs="Times New Roman"/>
          <w:bCs/>
          <w:color w:val="EE0000"/>
          <w:sz w:val="28"/>
          <w:szCs w:val="28"/>
        </w:rPr>
        <w:t>Project Title</w:t>
      </w:r>
      <w:r w:rsidRPr="005B1F28">
        <w:rPr>
          <w:rFonts w:ascii="Times New Roman" w:eastAsia="Times New Roman" w:hAnsi="Times New Roman" w:cs="Times New Roman"/>
          <w:bCs/>
          <w:sz w:val="28"/>
          <w:szCs w:val="28"/>
        </w:rPr>
        <w:t xml:space="preserve">” is my original work and has been completed under the guidance of </w:t>
      </w:r>
      <w:r w:rsidR="001A4404" w:rsidRPr="0055672A">
        <w:rPr>
          <w:rFonts w:ascii="Times New Roman" w:eastAsia="Times New Roman" w:hAnsi="Times New Roman" w:cs="Times New Roman"/>
          <w:bCs/>
          <w:color w:val="EE0000"/>
          <w:sz w:val="28"/>
          <w:szCs w:val="28"/>
        </w:rPr>
        <w:t>Mr. Faculty Name</w:t>
      </w:r>
      <w:r w:rsidRPr="005B1F28">
        <w:rPr>
          <w:rFonts w:ascii="Times New Roman" w:eastAsia="Times New Roman" w:hAnsi="Times New Roman" w:cs="Times New Roman"/>
          <w:bCs/>
          <w:sz w:val="28"/>
          <w:szCs w:val="28"/>
        </w:rPr>
        <w:t>. This project is submitted in the partial fulfillment of the requirements for the award of the Degree of Bachelor of Computer Application, Semester – V</w:t>
      </w:r>
      <w:r w:rsidR="00A7743C">
        <w:rPr>
          <w:rFonts w:ascii="Times New Roman" w:eastAsia="Times New Roman" w:hAnsi="Times New Roman" w:cs="Times New Roman"/>
          <w:bCs/>
          <w:sz w:val="28"/>
          <w:szCs w:val="28"/>
        </w:rPr>
        <w:t>I</w:t>
      </w:r>
      <w:r w:rsidRPr="005B1F28">
        <w:rPr>
          <w:rFonts w:ascii="Times New Roman" w:eastAsia="Times New Roman" w:hAnsi="Times New Roman" w:cs="Times New Roman"/>
          <w:bCs/>
          <w:sz w:val="28"/>
          <w:szCs w:val="28"/>
        </w:rPr>
        <w:t xml:space="preserve"> (2025–26) under the Faculty of Science, Department of Computer Science, Atmiya University,</w:t>
      </w:r>
      <w:r w:rsidR="004707FD" w:rsidRPr="005B1F28">
        <w:rPr>
          <w:rFonts w:ascii="Times New Roman" w:eastAsia="Times New Roman" w:hAnsi="Times New Roman" w:cs="Times New Roman"/>
          <w:bCs/>
          <w:sz w:val="28"/>
          <w:szCs w:val="28"/>
        </w:rPr>
        <w:t xml:space="preserve"> Rajkot, Gujarat-India.</w:t>
      </w:r>
      <w:r w:rsidR="004707FD" w:rsidRPr="005B1F28">
        <w:rPr>
          <w:sz w:val="28"/>
          <w:szCs w:val="28"/>
        </w:rPr>
        <w:t xml:space="preserve"> </w:t>
      </w:r>
    </w:p>
    <w:p w14:paraId="7CB34A46" w14:textId="59FBEC2A" w:rsidR="00247BAB" w:rsidRPr="005B1F28" w:rsidRDefault="004707FD" w:rsidP="00AE04DF">
      <w:pPr>
        <w:tabs>
          <w:tab w:val="left" w:pos="3915"/>
        </w:tabs>
        <w:jc w:val="both"/>
        <w:rPr>
          <w:rFonts w:ascii="Times New Roman" w:eastAsia="Times New Roman" w:hAnsi="Times New Roman" w:cs="Times New Roman"/>
          <w:bCs/>
          <w:sz w:val="28"/>
          <w:szCs w:val="28"/>
        </w:rPr>
      </w:pPr>
      <w:r w:rsidRPr="005B1F28">
        <w:rPr>
          <w:rFonts w:ascii="Times New Roman" w:eastAsia="Times New Roman" w:hAnsi="Times New Roman" w:cs="Times New Roman"/>
          <w:bCs/>
          <w:sz w:val="28"/>
          <w:szCs w:val="28"/>
        </w:rPr>
        <w:t>I also declare that this work has not been submitted to any other university or institution for any degree, diploma, or certificate.</w:t>
      </w:r>
    </w:p>
    <w:p w14:paraId="2C47F64A" w14:textId="77777777" w:rsidR="003B7697" w:rsidRDefault="003B7697" w:rsidP="00024996">
      <w:pPr>
        <w:tabs>
          <w:tab w:val="left" w:pos="3915"/>
        </w:tabs>
        <w:rPr>
          <w:rFonts w:ascii="Times New Roman" w:eastAsia="Times New Roman" w:hAnsi="Times New Roman" w:cs="Times New Roman"/>
          <w:bCs/>
          <w:sz w:val="28"/>
          <w:szCs w:val="28"/>
        </w:rPr>
      </w:pPr>
    </w:p>
    <w:p w14:paraId="05355A8A" w14:textId="1C06B6C8" w:rsidR="00247BAB" w:rsidRDefault="00247BAB" w:rsidP="00024996">
      <w:pPr>
        <w:tabs>
          <w:tab w:val="left" w:pos="3915"/>
        </w:tabs>
        <w:rPr>
          <w:rFonts w:ascii="Times New Roman" w:eastAsia="Times New Roman" w:hAnsi="Times New Roman" w:cs="Times New Roman"/>
          <w:bCs/>
          <w:sz w:val="28"/>
          <w:szCs w:val="28"/>
        </w:rPr>
      </w:pPr>
      <w:r w:rsidRPr="005B1F28">
        <w:rPr>
          <w:rFonts w:ascii="Times New Roman" w:eastAsia="Times New Roman" w:hAnsi="Times New Roman" w:cs="Times New Roman"/>
          <w:bCs/>
          <w:sz w:val="28"/>
          <w:szCs w:val="28"/>
        </w:rPr>
        <w:t xml:space="preserve">Name of Student: </w:t>
      </w:r>
      <w:r w:rsidR="008E7E2C">
        <w:rPr>
          <w:rFonts w:ascii="Times New Roman" w:eastAsia="Times New Roman" w:hAnsi="Times New Roman" w:cs="Times New Roman"/>
          <w:bCs/>
          <w:sz w:val="28"/>
          <w:szCs w:val="28"/>
        </w:rPr>
        <w:t>Umaraniya Jeet Hareshbhai</w:t>
      </w:r>
    </w:p>
    <w:p w14:paraId="2C3DB782" w14:textId="1BE1CC58" w:rsidR="008E7E2C" w:rsidRPr="005B1F28" w:rsidRDefault="008E7E2C" w:rsidP="00024996">
      <w:pPr>
        <w:tabs>
          <w:tab w:val="left" w:pos="3915"/>
        </w:tabs>
        <w:rPr>
          <w:rFonts w:ascii="Times New Roman" w:eastAsia="Times New Roman" w:hAnsi="Times New Roman" w:cs="Times New Roman"/>
          <w:bCs/>
          <w:sz w:val="28"/>
          <w:szCs w:val="28"/>
        </w:rPr>
      </w:pPr>
      <w:r w:rsidRPr="005B1F28">
        <w:rPr>
          <w:rFonts w:ascii="Times New Roman" w:eastAsia="Times New Roman" w:hAnsi="Times New Roman" w:cs="Times New Roman"/>
          <w:bCs/>
          <w:sz w:val="28"/>
          <w:szCs w:val="28"/>
        </w:rPr>
        <w:t>Name of Student:</w:t>
      </w:r>
      <w:r>
        <w:rPr>
          <w:rFonts w:ascii="Times New Roman" w:eastAsia="Times New Roman" w:hAnsi="Times New Roman" w:cs="Times New Roman"/>
          <w:bCs/>
          <w:sz w:val="28"/>
          <w:szCs w:val="28"/>
        </w:rPr>
        <w:t xml:space="preserve"> Sureliya Darshan Divyangbhai</w:t>
      </w:r>
    </w:p>
    <w:p w14:paraId="6ADF2464" w14:textId="0BD2CE46" w:rsidR="00247BAB" w:rsidRDefault="00247BAB" w:rsidP="00024996">
      <w:pPr>
        <w:tabs>
          <w:tab w:val="left" w:pos="3915"/>
        </w:tabs>
        <w:rPr>
          <w:rFonts w:ascii="Times New Roman" w:eastAsia="Times New Roman" w:hAnsi="Times New Roman" w:cs="Times New Roman"/>
          <w:bCs/>
          <w:sz w:val="28"/>
          <w:szCs w:val="28"/>
        </w:rPr>
      </w:pPr>
      <w:r w:rsidRPr="005B1F28">
        <w:rPr>
          <w:rFonts w:ascii="Times New Roman" w:eastAsia="Times New Roman" w:hAnsi="Times New Roman" w:cs="Times New Roman"/>
          <w:bCs/>
          <w:sz w:val="28"/>
          <w:szCs w:val="28"/>
        </w:rPr>
        <w:t xml:space="preserve">Enrollment No.: </w:t>
      </w:r>
      <w:r w:rsidR="008E7E2C">
        <w:rPr>
          <w:rFonts w:ascii="Times New Roman" w:eastAsia="Times New Roman" w:hAnsi="Times New Roman" w:cs="Times New Roman"/>
          <w:bCs/>
          <w:sz w:val="28"/>
          <w:szCs w:val="28"/>
        </w:rPr>
        <w:t>230801640</w:t>
      </w:r>
    </w:p>
    <w:p w14:paraId="2C7B6409" w14:textId="4A2A007B" w:rsidR="008E7E2C" w:rsidRPr="005B1F28" w:rsidRDefault="008E7E2C" w:rsidP="00024996">
      <w:pPr>
        <w:tabs>
          <w:tab w:val="left" w:pos="3915"/>
        </w:tabs>
        <w:rPr>
          <w:rFonts w:ascii="Times New Roman" w:eastAsia="Times New Roman" w:hAnsi="Times New Roman" w:cs="Times New Roman"/>
          <w:bCs/>
          <w:sz w:val="28"/>
          <w:szCs w:val="28"/>
        </w:rPr>
      </w:pPr>
      <w:r w:rsidRPr="005B1F28">
        <w:rPr>
          <w:rFonts w:ascii="Times New Roman" w:eastAsia="Times New Roman" w:hAnsi="Times New Roman" w:cs="Times New Roman"/>
          <w:bCs/>
          <w:sz w:val="28"/>
          <w:szCs w:val="28"/>
        </w:rPr>
        <w:t xml:space="preserve">Enrollment No.: </w:t>
      </w:r>
      <w:r>
        <w:rPr>
          <w:rFonts w:ascii="Times New Roman" w:eastAsia="Times New Roman" w:hAnsi="Times New Roman" w:cs="Times New Roman"/>
          <w:bCs/>
          <w:sz w:val="28"/>
          <w:szCs w:val="28"/>
        </w:rPr>
        <w:t>230801604</w:t>
      </w:r>
    </w:p>
    <w:p w14:paraId="0D83FC61" w14:textId="53011119" w:rsidR="00247BAB" w:rsidRPr="005B1F28" w:rsidRDefault="00247BAB" w:rsidP="00024996">
      <w:pPr>
        <w:tabs>
          <w:tab w:val="left" w:pos="3915"/>
        </w:tabs>
        <w:rPr>
          <w:rFonts w:ascii="Times New Roman" w:eastAsia="Times New Roman" w:hAnsi="Times New Roman" w:cs="Times New Roman"/>
          <w:bCs/>
          <w:sz w:val="28"/>
          <w:szCs w:val="28"/>
        </w:rPr>
      </w:pPr>
      <w:r w:rsidRPr="005B1F28">
        <w:rPr>
          <w:rFonts w:ascii="Times New Roman" w:eastAsia="Times New Roman" w:hAnsi="Times New Roman" w:cs="Times New Roman"/>
          <w:bCs/>
          <w:sz w:val="28"/>
          <w:szCs w:val="28"/>
        </w:rPr>
        <w:t xml:space="preserve">Signature: </w:t>
      </w:r>
    </w:p>
    <w:p w14:paraId="1FBDA738" w14:textId="2345F58C" w:rsidR="001112F7" w:rsidRPr="0023124E" w:rsidRDefault="00247BAB" w:rsidP="00024996">
      <w:pPr>
        <w:tabs>
          <w:tab w:val="left" w:pos="3915"/>
        </w:tabs>
        <w:rPr>
          <w:rFonts w:ascii="Times New Roman" w:eastAsia="Times New Roman" w:hAnsi="Times New Roman" w:cs="Times New Roman"/>
          <w:bCs/>
          <w:sz w:val="28"/>
          <w:szCs w:val="28"/>
        </w:rPr>
      </w:pPr>
      <w:r w:rsidRPr="005B1F28">
        <w:rPr>
          <w:rFonts w:ascii="Times New Roman" w:eastAsia="Times New Roman" w:hAnsi="Times New Roman" w:cs="Times New Roman"/>
          <w:bCs/>
          <w:sz w:val="28"/>
          <w:szCs w:val="28"/>
        </w:rPr>
        <w:t>Date:</w:t>
      </w:r>
    </w:p>
    <w:p w14:paraId="1B652BFB" w14:textId="77777777" w:rsidR="00BC0504" w:rsidRDefault="00BC0504" w:rsidP="00024996">
      <w:pPr>
        <w:tabs>
          <w:tab w:val="left" w:pos="3915"/>
        </w:tabs>
        <w:rPr>
          <w:rFonts w:ascii="Times New Roman" w:eastAsia="Times New Roman" w:hAnsi="Times New Roman" w:cs="Times New Roman"/>
          <w:bCs/>
          <w:sz w:val="32"/>
          <w:szCs w:val="32"/>
        </w:rPr>
      </w:pPr>
    </w:p>
    <w:p w14:paraId="40FE8414" w14:textId="77777777" w:rsidR="00BC0504" w:rsidRDefault="00BC0504" w:rsidP="00024996">
      <w:pPr>
        <w:tabs>
          <w:tab w:val="left" w:pos="3915"/>
        </w:tabs>
        <w:rPr>
          <w:rFonts w:ascii="Times New Roman" w:eastAsia="Times New Roman" w:hAnsi="Times New Roman" w:cs="Times New Roman"/>
          <w:bCs/>
          <w:sz w:val="32"/>
          <w:szCs w:val="32"/>
        </w:rPr>
      </w:pPr>
    </w:p>
    <w:p w14:paraId="3432E36A" w14:textId="77777777" w:rsidR="00BC0504" w:rsidRDefault="00BC0504" w:rsidP="00024996">
      <w:pPr>
        <w:tabs>
          <w:tab w:val="left" w:pos="3915"/>
        </w:tabs>
        <w:rPr>
          <w:rFonts w:ascii="Times New Roman" w:eastAsia="Times New Roman" w:hAnsi="Times New Roman" w:cs="Times New Roman"/>
          <w:bCs/>
          <w:sz w:val="32"/>
          <w:szCs w:val="32"/>
        </w:rPr>
      </w:pPr>
    </w:p>
    <w:p w14:paraId="2176C098" w14:textId="77777777" w:rsidR="00BC0504" w:rsidRDefault="00BC0504" w:rsidP="00024996">
      <w:pPr>
        <w:tabs>
          <w:tab w:val="left" w:pos="3915"/>
        </w:tabs>
        <w:rPr>
          <w:rFonts w:ascii="Times New Roman" w:eastAsia="Times New Roman" w:hAnsi="Times New Roman" w:cs="Times New Roman"/>
          <w:bCs/>
          <w:sz w:val="32"/>
          <w:szCs w:val="32"/>
        </w:rPr>
      </w:pPr>
    </w:p>
    <w:p w14:paraId="709328C2" w14:textId="77777777" w:rsidR="00BC0504" w:rsidRDefault="00BC0504" w:rsidP="00024996">
      <w:pPr>
        <w:tabs>
          <w:tab w:val="left" w:pos="3915"/>
        </w:tabs>
        <w:rPr>
          <w:rFonts w:ascii="Times New Roman" w:eastAsia="Times New Roman" w:hAnsi="Times New Roman" w:cs="Times New Roman"/>
          <w:bCs/>
          <w:sz w:val="32"/>
          <w:szCs w:val="32"/>
        </w:rPr>
      </w:pPr>
    </w:p>
    <w:p w14:paraId="18DA4F33" w14:textId="77777777" w:rsidR="00BC0504" w:rsidRDefault="00BC0504" w:rsidP="00024996">
      <w:pPr>
        <w:tabs>
          <w:tab w:val="left" w:pos="3915"/>
        </w:tabs>
        <w:rPr>
          <w:rFonts w:ascii="Times New Roman" w:eastAsia="Times New Roman" w:hAnsi="Times New Roman" w:cs="Times New Roman"/>
          <w:bCs/>
          <w:sz w:val="32"/>
          <w:szCs w:val="32"/>
        </w:rPr>
      </w:pPr>
    </w:p>
    <w:p w14:paraId="1B66670F" w14:textId="77777777" w:rsidR="00BC0504" w:rsidRDefault="00BC0504" w:rsidP="00024996">
      <w:pPr>
        <w:tabs>
          <w:tab w:val="left" w:pos="3915"/>
        </w:tabs>
        <w:rPr>
          <w:rFonts w:ascii="Times New Roman" w:eastAsia="Times New Roman" w:hAnsi="Times New Roman" w:cs="Times New Roman"/>
          <w:bCs/>
          <w:sz w:val="32"/>
          <w:szCs w:val="32"/>
        </w:rPr>
      </w:pPr>
    </w:p>
    <w:p w14:paraId="10B34C7C" w14:textId="77777777" w:rsidR="00A728BD" w:rsidRDefault="00A728BD" w:rsidP="00024996">
      <w:pPr>
        <w:tabs>
          <w:tab w:val="left" w:pos="3915"/>
        </w:tabs>
        <w:rPr>
          <w:rFonts w:ascii="Times New Roman" w:eastAsia="Times New Roman" w:hAnsi="Times New Roman" w:cs="Times New Roman"/>
          <w:bCs/>
          <w:sz w:val="32"/>
          <w:szCs w:val="32"/>
        </w:rPr>
      </w:pPr>
    </w:p>
    <w:p w14:paraId="48A0CAE8" w14:textId="77777777" w:rsidR="00A728BD" w:rsidRDefault="00A728BD" w:rsidP="00024996">
      <w:pPr>
        <w:tabs>
          <w:tab w:val="left" w:pos="3915"/>
        </w:tabs>
        <w:rPr>
          <w:rFonts w:ascii="Times New Roman" w:eastAsia="Times New Roman" w:hAnsi="Times New Roman" w:cs="Times New Roman"/>
          <w:bCs/>
          <w:sz w:val="32"/>
          <w:szCs w:val="32"/>
        </w:rPr>
      </w:pPr>
    </w:p>
    <w:p w14:paraId="7CB14843" w14:textId="77777777" w:rsidR="00A728BD" w:rsidRDefault="00A728BD" w:rsidP="00024996">
      <w:pPr>
        <w:tabs>
          <w:tab w:val="left" w:pos="3915"/>
        </w:tabs>
        <w:rPr>
          <w:rFonts w:ascii="Times New Roman" w:eastAsia="Times New Roman" w:hAnsi="Times New Roman" w:cs="Times New Roman"/>
          <w:bCs/>
          <w:sz w:val="32"/>
          <w:szCs w:val="32"/>
        </w:rPr>
      </w:pPr>
    </w:p>
    <w:p w14:paraId="02E5C302" w14:textId="77777777" w:rsidR="00BC0504" w:rsidRDefault="00BC0504" w:rsidP="00BC0504">
      <w:pPr>
        <w:tabs>
          <w:tab w:val="left" w:pos="3915"/>
        </w:tabs>
        <w:jc w:val="center"/>
        <w:rPr>
          <w:rFonts w:ascii="Times New Roman" w:eastAsia="Times New Roman" w:hAnsi="Times New Roman" w:cs="Times New Roman"/>
          <w:b/>
          <w:sz w:val="32"/>
          <w:szCs w:val="32"/>
        </w:rPr>
      </w:pPr>
    </w:p>
    <w:p w14:paraId="3A7C47B0" w14:textId="77777777" w:rsidR="00BC2F1A" w:rsidRDefault="00BC2F1A" w:rsidP="00587CDC">
      <w:pPr>
        <w:tabs>
          <w:tab w:val="left" w:pos="3915"/>
        </w:tabs>
        <w:rPr>
          <w:rFonts w:ascii="Times New Roman" w:eastAsia="Times New Roman" w:hAnsi="Times New Roman" w:cs="Times New Roman"/>
          <w:b/>
          <w:sz w:val="32"/>
          <w:szCs w:val="32"/>
        </w:rPr>
      </w:pPr>
    </w:p>
    <w:p w14:paraId="1EC275D9" w14:textId="3655F79A" w:rsidR="00BC0504" w:rsidRPr="00C759B7" w:rsidRDefault="00BC0504" w:rsidP="00BC0504">
      <w:pPr>
        <w:tabs>
          <w:tab w:val="left" w:pos="3915"/>
        </w:tabs>
        <w:jc w:val="center"/>
        <w:rPr>
          <w:rFonts w:ascii="Times New Roman" w:eastAsia="Times New Roman" w:hAnsi="Times New Roman" w:cs="Times New Roman"/>
          <w:b/>
          <w:sz w:val="32"/>
          <w:szCs w:val="32"/>
        </w:rPr>
      </w:pPr>
      <w:r w:rsidRPr="00C759B7">
        <w:rPr>
          <w:rFonts w:ascii="Times New Roman" w:eastAsia="Times New Roman" w:hAnsi="Times New Roman" w:cs="Times New Roman"/>
          <w:b/>
          <w:sz w:val="32"/>
          <w:szCs w:val="32"/>
        </w:rPr>
        <w:lastRenderedPageBreak/>
        <w:t>ACKNOWLEDGEMENT</w:t>
      </w:r>
    </w:p>
    <w:p w14:paraId="42052DBC" w14:textId="77777777" w:rsidR="00BC0504" w:rsidRPr="00C759B7" w:rsidRDefault="00BC0504" w:rsidP="00BC0504">
      <w:pPr>
        <w:tabs>
          <w:tab w:val="left" w:pos="3915"/>
        </w:tabs>
        <w:jc w:val="center"/>
        <w:rPr>
          <w:rFonts w:ascii="Times New Roman" w:eastAsia="Times New Roman" w:hAnsi="Times New Roman" w:cs="Times New Roman"/>
          <w:b/>
          <w:sz w:val="32"/>
          <w:szCs w:val="32"/>
        </w:rPr>
      </w:pPr>
    </w:p>
    <w:p w14:paraId="6CCD3396" w14:textId="77777777" w:rsidR="00C561D9" w:rsidRPr="00C759B7" w:rsidRDefault="00C561D9" w:rsidP="00C561D9">
      <w:pPr>
        <w:spacing w:before="240"/>
        <w:jc w:val="both"/>
        <w:rPr>
          <w:rFonts w:ascii="Times New Roman" w:hAnsi="Times New Roman" w:cs="Times New Roman"/>
          <w:sz w:val="28"/>
          <w:szCs w:val="28"/>
        </w:rPr>
      </w:pPr>
      <w:r w:rsidRPr="00C759B7">
        <w:rPr>
          <w:rFonts w:ascii="Times New Roman" w:hAnsi="Times New Roman" w:cs="Times New Roman"/>
          <w:sz w:val="28"/>
          <w:szCs w:val="28"/>
        </w:rPr>
        <w:t>I express my deep sense of gratitude to the following respected authorities of Atmiya University for their constant support, guidance, and encouragement throughout the completion of this project.</w:t>
      </w:r>
    </w:p>
    <w:p w14:paraId="1D8A96D9" w14:textId="7DF5460F" w:rsidR="00C561D9" w:rsidRPr="00C759B7" w:rsidRDefault="00C561D9" w:rsidP="00C561D9">
      <w:pPr>
        <w:spacing w:before="240"/>
        <w:jc w:val="both"/>
        <w:rPr>
          <w:rFonts w:ascii="Times New Roman" w:hAnsi="Times New Roman" w:cs="Times New Roman"/>
          <w:sz w:val="28"/>
          <w:szCs w:val="28"/>
        </w:rPr>
      </w:pPr>
      <w:r w:rsidRPr="00C759B7">
        <w:rPr>
          <w:rFonts w:ascii="Times New Roman" w:hAnsi="Times New Roman" w:cs="Times New Roman"/>
          <w:sz w:val="28"/>
          <w:szCs w:val="28"/>
        </w:rPr>
        <w:t xml:space="preserve">I am sincerely thankful to </w:t>
      </w:r>
      <w:r w:rsidR="002001EC" w:rsidRPr="00C759B7">
        <w:rPr>
          <w:rFonts w:ascii="Times New Roman" w:hAnsi="Times New Roman" w:cs="Times New Roman"/>
          <w:b/>
          <w:bCs/>
          <w:sz w:val="28"/>
          <w:szCs w:val="28"/>
        </w:rPr>
        <w:t xml:space="preserve">P. P. </w:t>
      </w:r>
      <w:proofErr w:type="spellStart"/>
      <w:r w:rsidR="002001EC" w:rsidRPr="00C759B7">
        <w:rPr>
          <w:rFonts w:ascii="Times New Roman" w:hAnsi="Times New Roman" w:cs="Times New Roman"/>
          <w:b/>
          <w:bCs/>
          <w:sz w:val="28"/>
          <w:szCs w:val="28"/>
        </w:rPr>
        <w:t>Tyagvallabh</w:t>
      </w:r>
      <w:proofErr w:type="spellEnd"/>
      <w:r w:rsidR="002001EC" w:rsidRPr="00C759B7">
        <w:rPr>
          <w:rFonts w:ascii="Times New Roman" w:hAnsi="Times New Roman" w:cs="Times New Roman"/>
          <w:b/>
          <w:bCs/>
          <w:sz w:val="28"/>
          <w:szCs w:val="28"/>
        </w:rPr>
        <w:t xml:space="preserve"> Swami</w:t>
      </w:r>
      <w:r w:rsidRPr="00C759B7">
        <w:rPr>
          <w:rFonts w:ascii="Times New Roman" w:hAnsi="Times New Roman" w:cs="Times New Roman"/>
          <w:sz w:val="28"/>
          <w:szCs w:val="28"/>
        </w:rPr>
        <w:t xml:space="preserve"> (President, Atmiya University) for providing an excellent educational environment and continuous encouragement toward academic excellence.</w:t>
      </w:r>
    </w:p>
    <w:p w14:paraId="2BA65EB4" w14:textId="7573B1B4" w:rsidR="00C561D9" w:rsidRPr="00C759B7" w:rsidRDefault="00C561D9" w:rsidP="00C561D9">
      <w:pPr>
        <w:spacing w:before="240"/>
        <w:jc w:val="both"/>
        <w:rPr>
          <w:rFonts w:ascii="Times New Roman" w:hAnsi="Times New Roman" w:cs="Times New Roman"/>
          <w:sz w:val="28"/>
          <w:szCs w:val="28"/>
        </w:rPr>
      </w:pPr>
      <w:r w:rsidRPr="00C759B7">
        <w:rPr>
          <w:rFonts w:ascii="Times New Roman" w:hAnsi="Times New Roman" w:cs="Times New Roman"/>
          <w:sz w:val="28"/>
          <w:szCs w:val="28"/>
        </w:rPr>
        <w:t xml:space="preserve">I extend my gratitude to </w:t>
      </w:r>
      <w:r w:rsidR="00845B77" w:rsidRPr="00C759B7">
        <w:rPr>
          <w:rFonts w:ascii="Times New Roman" w:hAnsi="Times New Roman" w:cs="Times New Roman"/>
          <w:b/>
          <w:bCs/>
          <w:sz w:val="28"/>
          <w:szCs w:val="28"/>
        </w:rPr>
        <w:t>Dr.</w:t>
      </w:r>
      <w:r w:rsidRPr="00C759B7">
        <w:rPr>
          <w:rFonts w:ascii="Times New Roman" w:hAnsi="Times New Roman" w:cs="Times New Roman"/>
          <w:b/>
          <w:bCs/>
          <w:sz w:val="28"/>
          <w:szCs w:val="28"/>
        </w:rPr>
        <w:t xml:space="preserve"> </w:t>
      </w:r>
      <w:r w:rsidR="00EC38DE" w:rsidRPr="00C759B7">
        <w:rPr>
          <w:rFonts w:ascii="Times New Roman" w:hAnsi="Times New Roman" w:cs="Times New Roman"/>
          <w:b/>
          <w:bCs/>
          <w:sz w:val="28"/>
          <w:szCs w:val="28"/>
        </w:rPr>
        <w:t>D. D. Vyas</w:t>
      </w:r>
      <w:r w:rsidR="00EC38DE" w:rsidRPr="00C759B7">
        <w:rPr>
          <w:rFonts w:ascii="Times New Roman" w:hAnsi="Times New Roman" w:cs="Times New Roman"/>
          <w:sz w:val="28"/>
          <w:szCs w:val="28"/>
        </w:rPr>
        <w:t xml:space="preserve"> </w:t>
      </w:r>
      <w:r w:rsidRPr="00C759B7">
        <w:rPr>
          <w:rFonts w:ascii="Times New Roman" w:hAnsi="Times New Roman" w:cs="Times New Roman"/>
          <w:sz w:val="28"/>
          <w:szCs w:val="28"/>
        </w:rPr>
        <w:t>(Registrar, Atmiya University) for ensuring smooth academic processes and administrative support that contributed to the successful completion of this project.</w:t>
      </w:r>
    </w:p>
    <w:p w14:paraId="36BC0381" w14:textId="1D1EF7FC" w:rsidR="00C561D9" w:rsidRPr="00C759B7" w:rsidRDefault="00C561D9" w:rsidP="00C561D9">
      <w:pPr>
        <w:spacing w:before="240"/>
        <w:jc w:val="both"/>
        <w:rPr>
          <w:rFonts w:ascii="Times New Roman" w:hAnsi="Times New Roman" w:cs="Times New Roman"/>
          <w:sz w:val="28"/>
          <w:szCs w:val="28"/>
        </w:rPr>
      </w:pPr>
      <w:r w:rsidRPr="00C759B7">
        <w:rPr>
          <w:rFonts w:ascii="Times New Roman" w:hAnsi="Times New Roman" w:cs="Times New Roman"/>
          <w:sz w:val="28"/>
          <w:szCs w:val="28"/>
        </w:rPr>
        <w:t xml:space="preserve">I am grateful to </w:t>
      </w:r>
      <w:r w:rsidR="00845B77" w:rsidRPr="00C759B7">
        <w:rPr>
          <w:rFonts w:ascii="Times New Roman" w:hAnsi="Times New Roman" w:cs="Times New Roman"/>
          <w:b/>
          <w:bCs/>
          <w:sz w:val="28"/>
          <w:szCs w:val="28"/>
        </w:rPr>
        <w:t>E</w:t>
      </w:r>
      <w:r w:rsidRPr="00C759B7">
        <w:rPr>
          <w:rFonts w:ascii="Times New Roman" w:hAnsi="Times New Roman" w:cs="Times New Roman"/>
          <w:b/>
          <w:bCs/>
          <w:sz w:val="28"/>
          <w:szCs w:val="28"/>
        </w:rPr>
        <w:t xml:space="preserve">r. </w:t>
      </w:r>
      <w:r w:rsidR="00845B77" w:rsidRPr="00C759B7">
        <w:rPr>
          <w:rFonts w:ascii="Times New Roman" w:hAnsi="Times New Roman" w:cs="Times New Roman"/>
          <w:b/>
          <w:bCs/>
          <w:sz w:val="28"/>
          <w:szCs w:val="28"/>
        </w:rPr>
        <w:t>R. S. Tank</w:t>
      </w:r>
      <w:r w:rsidR="00845B77" w:rsidRPr="00C759B7">
        <w:rPr>
          <w:rFonts w:ascii="Times New Roman" w:hAnsi="Times New Roman" w:cs="Times New Roman"/>
          <w:sz w:val="28"/>
          <w:szCs w:val="28"/>
        </w:rPr>
        <w:t xml:space="preserve"> </w:t>
      </w:r>
      <w:r w:rsidRPr="00C759B7">
        <w:rPr>
          <w:rFonts w:ascii="Times New Roman" w:hAnsi="Times New Roman" w:cs="Times New Roman"/>
          <w:sz w:val="28"/>
          <w:szCs w:val="28"/>
        </w:rPr>
        <w:t>(Dean, Faculty of Science) for his valuable support, motivation, and guidance throughout the duration of the program.</w:t>
      </w:r>
    </w:p>
    <w:p w14:paraId="6C0874DA" w14:textId="3D8C5426" w:rsidR="00C561D9" w:rsidRPr="00C759B7" w:rsidRDefault="00C561D9" w:rsidP="00C561D9">
      <w:pPr>
        <w:spacing w:before="240"/>
        <w:jc w:val="both"/>
        <w:rPr>
          <w:rFonts w:ascii="Times New Roman" w:hAnsi="Times New Roman" w:cs="Times New Roman"/>
          <w:sz w:val="28"/>
          <w:szCs w:val="28"/>
        </w:rPr>
      </w:pPr>
      <w:r w:rsidRPr="00C759B7">
        <w:rPr>
          <w:rFonts w:ascii="Times New Roman" w:hAnsi="Times New Roman" w:cs="Times New Roman"/>
          <w:sz w:val="28"/>
          <w:szCs w:val="28"/>
        </w:rPr>
        <w:t xml:space="preserve">My heartfelt thanks to </w:t>
      </w:r>
      <w:r w:rsidRPr="00C759B7">
        <w:rPr>
          <w:rFonts w:ascii="Times New Roman" w:hAnsi="Times New Roman" w:cs="Times New Roman"/>
          <w:b/>
          <w:bCs/>
          <w:sz w:val="28"/>
          <w:szCs w:val="28"/>
        </w:rPr>
        <w:t xml:space="preserve">Dr. </w:t>
      </w:r>
      <w:r w:rsidR="005152E7" w:rsidRPr="00C759B7">
        <w:rPr>
          <w:rFonts w:ascii="Times New Roman" w:hAnsi="Times New Roman" w:cs="Times New Roman"/>
          <w:b/>
          <w:bCs/>
          <w:sz w:val="28"/>
          <w:szCs w:val="28"/>
        </w:rPr>
        <w:t>D. P. Gohel</w:t>
      </w:r>
      <w:r w:rsidR="005152E7" w:rsidRPr="00C759B7">
        <w:rPr>
          <w:rFonts w:ascii="Times New Roman" w:hAnsi="Times New Roman" w:cs="Times New Roman"/>
          <w:sz w:val="28"/>
          <w:szCs w:val="28"/>
        </w:rPr>
        <w:t xml:space="preserve"> </w:t>
      </w:r>
      <w:r w:rsidRPr="00C759B7">
        <w:rPr>
          <w:rFonts w:ascii="Times New Roman" w:hAnsi="Times New Roman" w:cs="Times New Roman"/>
          <w:sz w:val="28"/>
          <w:szCs w:val="28"/>
        </w:rPr>
        <w:t>(Head, Department of Computer Science) for providing necessary facilities, timely support, and continuous encouragement during the project work.</w:t>
      </w:r>
    </w:p>
    <w:p w14:paraId="6EF24579" w14:textId="6E1D8F19" w:rsidR="00C561D9" w:rsidRPr="00C759B7" w:rsidRDefault="00C561D9" w:rsidP="00C561D9">
      <w:pPr>
        <w:spacing w:before="240"/>
        <w:jc w:val="both"/>
        <w:rPr>
          <w:rFonts w:ascii="Times New Roman" w:hAnsi="Times New Roman" w:cs="Times New Roman"/>
          <w:sz w:val="28"/>
          <w:szCs w:val="28"/>
        </w:rPr>
      </w:pPr>
      <w:r w:rsidRPr="00C759B7">
        <w:rPr>
          <w:rFonts w:ascii="Times New Roman" w:hAnsi="Times New Roman" w:cs="Times New Roman"/>
          <w:sz w:val="28"/>
          <w:szCs w:val="28"/>
        </w:rPr>
        <w:t xml:space="preserve">I would like to express my special appreciation and sincere thanks to my project guide </w:t>
      </w:r>
      <w:r w:rsidRPr="00BC2F1A">
        <w:rPr>
          <w:rFonts w:ascii="Times New Roman" w:hAnsi="Times New Roman" w:cs="Times New Roman"/>
          <w:b/>
          <w:bCs/>
          <w:color w:val="EE0000"/>
          <w:sz w:val="28"/>
          <w:szCs w:val="28"/>
        </w:rPr>
        <w:t>Mr.</w:t>
      </w:r>
      <w:r w:rsidR="005152E7" w:rsidRPr="00BC2F1A">
        <w:rPr>
          <w:rFonts w:ascii="Times New Roman" w:hAnsi="Times New Roman" w:cs="Times New Roman"/>
          <w:b/>
          <w:bCs/>
          <w:color w:val="EE0000"/>
          <w:sz w:val="28"/>
          <w:szCs w:val="28"/>
        </w:rPr>
        <w:t xml:space="preserve"> Faculty Name</w:t>
      </w:r>
      <w:r w:rsidRPr="00C759B7">
        <w:rPr>
          <w:rFonts w:ascii="Times New Roman" w:hAnsi="Times New Roman" w:cs="Times New Roman"/>
          <w:sz w:val="28"/>
          <w:szCs w:val="28"/>
        </w:rPr>
        <w:t>, whose expert guidance, patience, and valuable suggestions helped me complete this project successfully.</w:t>
      </w:r>
    </w:p>
    <w:p w14:paraId="65DBC863" w14:textId="77777777" w:rsidR="00C561D9" w:rsidRPr="00C759B7" w:rsidRDefault="00C561D9" w:rsidP="00C561D9">
      <w:pPr>
        <w:spacing w:before="240"/>
        <w:jc w:val="both"/>
        <w:rPr>
          <w:rFonts w:ascii="Times New Roman" w:hAnsi="Times New Roman" w:cs="Times New Roman"/>
          <w:sz w:val="28"/>
          <w:szCs w:val="28"/>
        </w:rPr>
      </w:pPr>
      <w:r w:rsidRPr="00C759B7">
        <w:rPr>
          <w:rFonts w:ascii="Times New Roman" w:hAnsi="Times New Roman" w:cs="Times New Roman"/>
          <w:sz w:val="28"/>
          <w:szCs w:val="28"/>
        </w:rPr>
        <w:t>I am also thankful to all the faculty members of the Department of Computer Science for their support, feedback, and academic insights throughout the course.</w:t>
      </w:r>
    </w:p>
    <w:p w14:paraId="77B90F0D" w14:textId="3026B2DD" w:rsidR="00183392" w:rsidRPr="00C759B7" w:rsidRDefault="00C561D9" w:rsidP="00C561D9">
      <w:pPr>
        <w:spacing w:before="240"/>
        <w:jc w:val="both"/>
        <w:rPr>
          <w:rFonts w:ascii="Times New Roman" w:hAnsi="Times New Roman" w:cs="Times New Roman"/>
          <w:sz w:val="28"/>
          <w:szCs w:val="28"/>
        </w:rPr>
      </w:pPr>
      <w:r w:rsidRPr="00C759B7">
        <w:rPr>
          <w:rFonts w:ascii="Times New Roman" w:hAnsi="Times New Roman" w:cs="Times New Roman"/>
          <w:sz w:val="28"/>
          <w:szCs w:val="28"/>
        </w:rPr>
        <w:t>Finally, I gratefully acknowledge the constant support, motivation, and encouragement of my family and friends, without which this project would not have been completed.</w:t>
      </w:r>
    </w:p>
    <w:p w14:paraId="704B6D0F" w14:textId="77777777" w:rsidR="004C704A" w:rsidRDefault="004C704A" w:rsidP="00C561D9">
      <w:pPr>
        <w:spacing w:before="240"/>
        <w:jc w:val="both"/>
        <w:rPr>
          <w:rFonts w:ascii="Times New Roman" w:hAnsi="Times New Roman" w:cs="Times New Roman"/>
          <w:sz w:val="28"/>
          <w:szCs w:val="28"/>
        </w:rPr>
      </w:pPr>
    </w:p>
    <w:p w14:paraId="621B9FC9" w14:textId="77777777" w:rsidR="004C704A" w:rsidRDefault="004C704A" w:rsidP="00C561D9">
      <w:pPr>
        <w:spacing w:before="240"/>
        <w:jc w:val="both"/>
        <w:rPr>
          <w:rFonts w:ascii="Times New Roman" w:hAnsi="Times New Roman" w:cs="Times New Roman"/>
          <w:sz w:val="28"/>
          <w:szCs w:val="28"/>
        </w:rPr>
      </w:pPr>
    </w:p>
    <w:p w14:paraId="5BC9791C" w14:textId="77777777" w:rsidR="00A728BD" w:rsidRDefault="00A728BD" w:rsidP="00C561D9">
      <w:pPr>
        <w:spacing w:before="240"/>
        <w:jc w:val="both"/>
        <w:rPr>
          <w:rFonts w:ascii="Times New Roman" w:hAnsi="Times New Roman" w:cs="Times New Roman"/>
          <w:sz w:val="28"/>
          <w:szCs w:val="28"/>
        </w:rPr>
      </w:pPr>
    </w:p>
    <w:p w14:paraId="0F353A22" w14:textId="77777777" w:rsidR="00A728BD" w:rsidRDefault="00A728BD" w:rsidP="00C561D9">
      <w:pPr>
        <w:spacing w:before="240"/>
        <w:jc w:val="both"/>
        <w:rPr>
          <w:rFonts w:ascii="Times New Roman" w:hAnsi="Times New Roman" w:cs="Times New Roman"/>
          <w:sz w:val="28"/>
          <w:szCs w:val="28"/>
        </w:rPr>
      </w:pPr>
    </w:p>
    <w:p w14:paraId="1B1F14A0" w14:textId="77777777" w:rsidR="00A728BD" w:rsidRDefault="00A728BD" w:rsidP="00C561D9">
      <w:pPr>
        <w:spacing w:before="240"/>
        <w:jc w:val="both"/>
        <w:rPr>
          <w:rFonts w:ascii="Times New Roman" w:hAnsi="Times New Roman" w:cs="Times New Roman"/>
          <w:sz w:val="28"/>
          <w:szCs w:val="28"/>
        </w:rPr>
      </w:pPr>
    </w:p>
    <w:p w14:paraId="138E8444" w14:textId="77777777" w:rsidR="00A728BD" w:rsidRDefault="00A728BD" w:rsidP="00C561D9">
      <w:pPr>
        <w:spacing w:before="240"/>
        <w:jc w:val="both"/>
        <w:rPr>
          <w:rFonts w:ascii="Times New Roman" w:hAnsi="Times New Roman" w:cs="Times New Roman"/>
          <w:sz w:val="28"/>
          <w:szCs w:val="28"/>
        </w:rPr>
      </w:pPr>
    </w:p>
    <w:p w14:paraId="66F50A1D" w14:textId="77777777" w:rsidR="00A728BD" w:rsidRDefault="00A728BD" w:rsidP="00C561D9">
      <w:pPr>
        <w:spacing w:before="240"/>
        <w:jc w:val="both"/>
        <w:rPr>
          <w:rFonts w:ascii="Times New Roman" w:hAnsi="Times New Roman" w:cs="Times New Roman"/>
          <w:sz w:val="28"/>
          <w:szCs w:val="28"/>
        </w:rPr>
      </w:pPr>
    </w:p>
    <w:p w14:paraId="3519BB31" w14:textId="77777777" w:rsidR="00A728BD" w:rsidRDefault="00A728BD" w:rsidP="00C561D9">
      <w:pPr>
        <w:spacing w:before="240"/>
        <w:jc w:val="both"/>
        <w:rPr>
          <w:rFonts w:ascii="Times New Roman" w:hAnsi="Times New Roman" w:cs="Times New Roman"/>
          <w:sz w:val="28"/>
          <w:szCs w:val="28"/>
        </w:rPr>
      </w:pPr>
    </w:p>
    <w:p w14:paraId="3D3CA75E" w14:textId="77777777" w:rsidR="0080145F" w:rsidRDefault="0080145F" w:rsidP="002E4D29">
      <w:pPr>
        <w:spacing w:before="240"/>
        <w:jc w:val="center"/>
        <w:rPr>
          <w:rFonts w:ascii="Times New Roman" w:hAnsi="Times New Roman" w:cs="Times New Roman"/>
          <w:b/>
          <w:bCs/>
          <w:sz w:val="32"/>
          <w:szCs w:val="32"/>
        </w:rPr>
      </w:pPr>
    </w:p>
    <w:p w14:paraId="64CC6196" w14:textId="146DE7E0" w:rsidR="002E4D29" w:rsidRPr="005009B0" w:rsidRDefault="005009B0" w:rsidP="002E4D29">
      <w:pPr>
        <w:spacing w:before="240"/>
        <w:jc w:val="center"/>
        <w:rPr>
          <w:rFonts w:ascii="Times New Roman" w:hAnsi="Times New Roman" w:cs="Times New Roman"/>
          <w:b/>
          <w:bCs/>
          <w:sz w:val="32"/>
          <w:szCs w:val="32"/>
        </w:rPr>
      </w:pPr>
      <w:r w:rsidRPr="005009B0">
        <w:rPr>
          <w:rFonts w:ascii="Times New Roman" w:hAnsi="Times New Roman" w:cs="Times New Roman"/>
          <w:b/>
          <w:bCs/>
          <w:sz w:val="32"/>
          <w:szCs w:val="32"/>
        </w:rPr>
        <w:lastRenderedPageBreak/>
        <w:t>ABSTRACT</w:t>
      </w:r>
    </w:p>
    <w:p w14:paraId="12DB4FFF" w14:textId="77777777" w:rsidR="002E4D29" w:rsidRPr="005009B0" w:rsidRDefault="002E4D29" w:rsidP="002E4D29">
      <w:pPr>
        <w:spacing w:before="240"/>
        <w:jc w:val="center"/>
        <w:rPr>
          <w:rFonts w:ascii="Times New Roman" w:hAnsi="Times New Roman" w:cs="Times New Roman"/>
          <w:b/>
          <w:bCs/>
          <w:sz w:val="32"/>
          <w:szCs w:val="32"/>
        </w:rPr>
      </w:pPr>
    </w:p>
    <w:p w14:paraId="05340AD3" w14:textId="7AAB3FD4" w:rsidR="008E7E2C" w:rsidRPr="005009B0" w:rsidRDefault="008E7E2C" w:rsidP="008E7E2C">
      <w:pPr>
        <w:tabs>
          <w:tab w:val="left" w:pos="3915"/>
        </w:tabs>
        <w:rPr>
          <w:rFonts w:ascii="Times New Roman" w:hAnsi="Times New Roman" w:cs="Times New Roman"/>
          <w:sz w:val="28"/>
          <w:szCs w:val="28"/>
          <w:lang w:val="en-IN"/>
        </w:rPr>
      </w:pPr>
      <w:r w:rsidRPr="005009B0">
        <w:rPr>
          <w:rFonts w:ascii="Times New Roman" w:hAnsi="Times New Roman" w:cs="Times New Roman"/>
          <w:sz w:val="28"/>
          <w:szCs w:val="28"/>
          <w:lang w:val="en-IN"/>
        </w:rPr>
        <w:t xml:space="preserve">In the rapidly evolving logistics and transportation industry, the ability to monitor fleet movements in real-time is no longer a luxury but a necessity for operational efficiency and security. Traditional methods of vehicle tracking, often reliant on manual check-ins or delayed communication, fail to provide the granular visibility required for modern supply chain management. This project, the </w:t>
      </w:r>
      <w:r w:rsidRPr="005009B0">
        <w:rPr>
          <w:rFonts w:ascii="Times New Roman" w:hAnsi="Times New Roman" w:cs="Times New Roman"/>
          <w:b/>
          <w:bCs/>
          <w:sz w:val="28"/>
          <w:szCs w:val="28"/>
          <w:lang w:val="en-IN"/>
        </w:rPr>
        <w:t>Vehicle Tracking System</w:t>
      </w:r>
      <w:r w:rsidRPr="005009B0">
        <w:rPr>
          <w:rFonts w:ascii="Times New Roman" w:hAnsi="Times New Roman" w:cs="Times New Roman"/>
          <w:sz w:val="28"/>
          <w:szCs w:val="28"/>
          <w:lang w:val="en-IN"/>
        </w:rPr>
        <w:t>, addresses these challenges by delivering a web-based solution for real-time fleet monitoring and management.</w:t>
      </w:r>
    </w:p>
    <w:p w14:paraId="03A6FDE8" w14:textId="69093F5F" w:rsidR="008E7E2C" w:rsidRPr="005009B0" w:rsidRDefault="008E7E2C" w:rsidP="008E7E2C">
      <w:pPr>
        <w:tabs>
          <w:tab w:val="left" w:pos="3915"/>
        </w:tabs>
        <w:rPr>
          <w:rFonts w:ascii="Times New Roman" w:hAnsi="Times New Roman" w:cs="Times New Roman"/>
          <w:sz w:val="28"/>
          <w:szCs w:val="28"/>
          <w:lang w:val="en-IN"/>
        </w:rPr>
      </w:pPr>
      <w:r w:rsidRPr="005009B0">
        <w:rPr>
          <w:rFonts w:ascii="Times New Roman" w:hAnsi="Times New Roman" w:cs="Times New Roman"/>
          <w:sz w:val="28"/>
          <w:szCs w:val="28"/>
          <w:lang w:val="en-IN"/>
        </w:rPr>
        <w:t xml:space="preserve">The system is architected using the MERN stack (MongoDB, Express.js, React.js, Node.js), leveraging the power of JavaScript across the full development stack. A critical component of the architecture is the integration of </w:t>
      </w:r>
      <w:r w:rsidRPr="005009B0">
        <w:rPr>
          <w:rFonts w:ascii="Times New Roman" w:hAnsi="Times New Roman" w:cs="Times New Roman"/>
          <w:b/>
          <w:bCs/>
          <w:sz w:val="28"/>
          <w:szCs w:val="28"/>
          <w:lang w:val="en-IN"/>
        </w:rPr>
        <w:t>Socket.IO</w:t>
      </w:r>
      <w:r w:rsidRPr="005009B0">
        <w:rPr>
          <w:rFonts w:ascii="Times New Roman" w:hAnsi="Times New Roman" w:cs="Times New Roman"/>
          <w:sz w:val="28"/>
          <w:szCs w:val="28"/>
          <w:lang w:val="en-IN"/>
        </w:rPr>
        <w:t xml:space="preserve">, which facilitates bidirectional, low-latency communication between the server and clients, enabling live location updates without the need for constant page refreshes. Furthermore, the frontend utilizes </w:t>
      </w:r>
      <w:r w:rsidRPr="005009B0">
        <w:rPr>
          <w:rFonts w:ascii="Times New Roman" w:hAnsi="Times New Roman" w:cs="Times New Roman"/>
          <w:b/>
          <w:bCs/>
          <w:sz w:val="28"/>
          <w:szCs w:val="28"/>
          <w:lang w:val="en-IN"/>
        </w:rPr>
        <w:t>Leaflet.js</w:t>
      </w:r>
      <w:r w:rsidRPr="005009B0">
        <w:rPr>
          <w:rFonts w:ascii="Times New Roman" w:hAnsi="Times New Roman" w:cs="Times New Roman"/>
          <w:sz w:val="28"/>
          <w:szCs w:val="28"/>
          <w:lang w:val="en-IN"/>
        </w:rPr>
        <w:t xml:space="preserve"> to render interactive, open-source maps that visualize vehicle positions and routes dynamically.</w:t>
      </w:r>
    </w:p>
    <w:p w14:paraId="38677297" w14:textId="77777777" w:rsidR="008E7E2C" w:rsidRPr="005009B0" w:rsidRDefault="008E7E2C" w:rsidP="008E7E2C">
      <w:pPr>
        <w:tabs>
          <w:tab w:val="left" w:pos="3915"/>
        </w:tabs>
        <w:rPr>
          <w:rFonts w:ascii="Times New Roman" w:hAnsi="Times New Roman" w:cs="Times New Roman"/>
          <w:sz w:val="28"/>
          <w:szCs w:val="28"/>
          <w:lang w:val="en-IN"/>
        </w:rPr>
      </w:pPr>
      <w:r w:rsidRPr="005009B0">
        <w:rPr>
          <w:rFonts w:ascii="Times New Roman" w:hAnsi="Times New Roman" w:cs="Times New Roman"/>
          <w:sz w:val="28"/>
          <w:szCs w:val="28"/>
          <w:lang w:val="en-IN"/>
        </w:rPr>
        <w:t>Key functionalities include role-based access control for Administrators and Drivers, CRUD operations for vehicle and route management, and a historical data playback feature. By providing a centralized dashboard for tracking, this project aims to reduce operational costs, improve delivery time estimation, and enhance the overall safety of fleet operations. The outcome is a scalable, responsive, and user-friendly application that demonstrates the practical application of modern web technologies in solving real-world logistical problems.</w:t>
      </w:r>
    </w:p>
    <w:p w14:paraId="0A35843C" w14:textId="77777777" w:rsidR="00EA5A60" w:rsidRPr="005009B0" w:rsidRDefault="00EA5A60" w:rsidP="007421BE">
      <w:pPr>
        <w:tabs>
          <w:tab w:val="left" w:pos="3915"/>
        </w:tabs>
        <w:rPr>
          <w:rFonts w:ascii="Times New Roman" w:hAnsi="Times New Roman" w:cs="Times New Roman"/>
          <w:sz w:val="28"/>
          <w:szCs w:val="28"/>
        </w:rPr>
      </w:pPr>
    </w:p>
    <w:p w14:paraId="4ED09AB3" w14:textId="5DAFFE5F" w:rsidR="00EA5A60" w:rsidRPr="005009B0" w:rsidRDefault="00EA5A60" w:rsidP="007421BE">
      <w:pPr>
        <w:tabs>
          <w:tab w:val="left" w:pos="3915"/>
        </w:tabs>
        <w:rPr>
          <w:rFonts w:ascii="Times New Roman" w:hAnsi="Times New Roman" w:cs="Times New Roman"/>
          <w:sz w:val="28"/>
          <w:szCs w:val="28"/>
        </w:rPr>
      </w:pPr>
    </w:p>
    <w:p w14:paraId="7CC68DE0" w14:textId="77777777" w:rsidR="008E7E2C" w:rsidRPr="005009B0" w:rsidRDefault="008E7E2C" w:rsidP="007421BE">
      <w:pPr>
        <w:tabs>
          <w:tab w:val="left" w:pos="3915"/>
        </w:tabs>
        <w:rPr>
          <w:rFonts w:ascii="Times New Roman" w:hAnsi="Times New Roman" w:cs="Times New Roman"/>
          <w:sz w:val="28"/>
          <w:szCs w:val="28"/>
        </w:rPr>
      </w:pPr>
    </w:p>
    <w:p w14:paraId="683D2F22" w14:textId="77777777" w:rsidR="0080145F" w:rsidRPr="005009B0" w:rsidRDefault="0080145F" w:rsidP="007421BE">
      <w:pPr>
        <w:tabs>
          <w:tab w:val="left" w:pos="3915"/>
        </w:tabs>
        <w:rPr>
          <w:rFonts w:ascii="Times New Roman" w:hAnsi="Times New Roman" w:cs="Times New Roman"/>
          <w:sz w:val="28"/>
          <w:szCs w:val="28"/>
        </w:rPr>
      </w:pPr>
    </w:p>
    <w:p w14:paraId="3C996248" w14:textId="77777777" w:rsidR="008D2187" w:rsidRPr="005009B0" w:rsidRDefault="008D2187" w:rsidP="007421BE">
      <w:pPr>
        <w:tabs>
          <w:tab w:val="left" w:pos="3915"/>
        </w:tabs>
        <w:rPr>
          <w:rFonts w:ascii="Times New Roman" w:hAnsi="Times New Roman" w:cs="Times New Roman"/>
          <w:sz w:val="28"/>
          <w:szCs w:val="28"/>
        </w:rPr>
      </w:pPr>
    </w:p>
    <w:p w14:paraId="23BC7F81" w14:textId="77777777" w:rsidR="00A728BD" w:rsidRPr="005009B0" w:rsidRDefault="00A728BD" w:rsidP="007421BE">
      <w:pPr>
        <w:tabs>
          <w:tab w:val="left" w:pos="3915"/>
        </w:tabs>
        <w:rPr>
          <w:rFonts w:ascii="Times New Roman" w:hAnsi="Times New Roman" w:cs="Times New Roman"/>
          <w:sz w:val="28"/>
          <w:szCs w:val="28"/>
        </w:rPr>
      </w:pPr>
    </w:p>
    <w:p w14:paraId="354165A5" w14:textId="77777777" w:rsidR="00A728BD" w:rsidRPr="005009B0" w:rsidRDefault="00A728BD" w:rsidP="007421BE">
      <w:pPr>
        <w:tabs>
          <w:tab w:val="left" w:pos="3915"/>
        </w:tabs>
        <w:rPr>
          <w:rFonts w:ascii="Times New Roman" w:hAnsi="Times New Roman" w:cs="Times New Roman"/>
          <w:sz w:val="28"/>
          <w:szCs w:val="28"/>
        </w:rPr>
      </w:pPr>
    </w:p>
    <w:p w14:paraId="7A568ED2" w14:textId="77777777" w:rsidR="00A728BD" w:rsidRPr="005009B0" w:rsidRDefault="00A728BD" w:rsidP="007421BE">
      <w:pPr>
        <w:tabs>
          <w:tab w:val="left" w:pos="3915"/>
        </w:tabs>
        <w:rPr>
          <w:rFonts w:ascii="Times New Roman" w:hAnsi="Times New Roman" w:cs="Times New Roman"/>
          <w:sz w:val="28"/>
          <w:szCs w:val="28"/>
        </w:rPr>
      </w:pPr>
    </w:p>
    <w:p w14:paraId="7C72579E" w14:textId="77777777" w:rsidR="00A728BD" w:rsidRPr="005009B0" w:rsidRDefault="00A728BD" w:rsidP="007421BE">
      <w:pPr>
        <w:tabs>
          <w:tab w:val="left" w:pos="3915"/>
        </w:tabs>
        <w:rPr>
          <w:rFonts w:ascii="Times New Roman" w:hAnsi="Times New Roman" w:cs="Times New Roman"/>
          <w:sz w:val="28"/>
          <w:szCs w:val="28"/>
        </w:rPr>
      </w:pPr>
    </w:p>
    <w:p w14:paraId="6ED0542D" w14:textId="77777777" w:rsidR="00A728BD" w:rsidRPr="005009B0" w:rsidRDefault="00A728BD" w:rsidP="007421BE">
      <w:pPr>
        <w:tabs>
          <w:tab w:val="left" w:pos="3915"/>
        </w:tabs>
        <w:rPr>
          <w:rFonts w:ascii="Times New Roman" w:hAnsi="Times New Roman" w:cs="Times New Roman"/>
          <w:sz w:val="28"/>
          <w:szCs w:val="28"/>
        </w:rPr>
      </w:pPr>
    </w:p>
    <w:p w14:paraId="56D0BE51" w14:textId="77777777" w:rsidR="00A728BD" w:rsidRPr="005009B0" w:rsidRDefault="00A728BD" w:rsidP="007421BE">
      <w:pPr>
        <w:tabs>
          <w:tab w:val="left" w:pos="3915"/>
        </w:tabs>
        <w:rPr>
          <w:rFonts w:ascii="Times New Roman" w:hAnsi="Times New Roman" w:cs="Times New Roman"/>
          <w:sz w:val="28"/>
          <w:szCs w:val="28"/>
        </w:rPr>
      </w:pPr>
    </w:p>
    <w:p w14:paraId="63396306" w14:textId="77777777" w:rsidR="008D2187" w:rsidRPr="005009B0" w:rsidRDefault="008D2187" w:rsidP="007421BE">
      <w:pPr>
        <w:tabs>
          <w:tab w:val="left" w:pos="3915"/>
        </w:tabs>
        <w:rPr>
          <w:rFonts w:ascii="Times New Roman" w:hAnsi="Times New Roman" w:cs="Times New Roman"/>
          <w:sz w:val="28"/>
          <w:szCs w:val="28"/>
        </w:rPr>
      </w:pPr>
    </w:p>
    <w:p w14:paraId="7EEA883F" w14:textId="63C0A3A3" w:rsidR="004779FC" w:rsidRPr="005009B0" w:rsidRDefault="005009B0" w:rsidP="00180505">
      <w:pPr>
        <w:tabs>
          <w:tab w:val="left" w:pos="3915"/>
        </w:tabs>
        <w:jc w:val="center"/>
        <w:rPr>
          <w:rFonts w:ascii="Times New Roman" w:hAnsi="Times New Roman" w:cs="Times New Roman"/>
          <w:b/>
          <w:bCs/>
          <w:sz w:val="32"/>
          <w:szCs w:val="32"/>
        </w:rPr>
      </w:pPr>
      <w:r w:rsidRPr="005009B0">
        <w:rPr>
          <w:rFonts w:ascii="Times New Roman" w:hAnsi="Times New Roman" w:cs="Times New Roman"/>
          <w:b/>
          <w:bCs/>
          <w:sz w:val="32"/>
          <w:szCs w:val="32"/>
        </w:rPr>
        <w:lastRenderedPageBreak/>
        <w:t>TABLE OF CONTENT</w:t>
      </w:r>
    </w:p>
    <w:p w14:paraId="6285BF60" w14:textId="77777777" w:rsidR="00180505" w:rsidRPr="005009B0" w:rsidRDefault="00180505" w:rsidP="00180505">
      <w:pPr>
        <w:tabs>
          <w:tab w:val="left" w:pos="3915"/>
        </w:tabs>
        <w:jc w:val="center"/>
        <w:rPr>
          <w:rFonts w:ascii="Times New Roman" w:hAnsi="Times New Roman" w:cs="Times New Roman"/>
          <w:b/>
          <w:bCs/>
          <w:sz w:val="32"/>
          <w:szCs w:val="32"/>
        </w:rPr>
      </w:pPr>
    </w:p>
    <w:tbl>
      <w:tblPr>
        <w:tblStyle w:val="TableGrid"/>
        <w:tblW w:w="0" w:type="auto"/>
        <w:tblLook w:val="04A0" w:firstRow="1" w:lastRow="0" w:firstColumn="1" w:lastColumn="0" w:noHBand="0" w:noVBand="1"/>
      </w:tblPr>
      <w:tblGrid>
        <w:gridCol w:w="818"/>
        <w:gridCol w:w="8769"/>
        <w:gridCol w:w="1621"/>
      </w:tblGrid>
      <w:tr w:rsidR="00AB3055" w:rsidRPr="005009B0" w14:paraId="702196D6" w14:textId="77777777" w:rsidTr="00A728BD">
        <w:trPr>
          <w:trHeight w:val="505"/>
        </w:trPr>
        <w:tc>
          <w:tcPr>
            <w:tcW w:w="818" w:type="dxa"/>
            <w:vAlign w:val="center"/>
          </w:tcPr>
          <w:p w14:paraId="5167419C" w14:textId="1EAC14AE" w:rsidR="00AB3055" w:rsidRPr="005009B0" w:rsidRDefault="00AB3055" w:rsidP="00417E1A">
            <w:pPr>
              <w:tabs>
                <w:tab w:val="left" w:pos="3915"/>
              </w:tabs>
              <w:jc w:val="center"/>
              <w:rPr>
                <w:rFonts w:ascii="Times New Roman" w:eastAsia="Times New Roman" w:hAnsi="Times New Roman" w:cs="Times New Roman"/>
                <w:b/>
                <w:bCs/>
                <w:sz w:val="28"/>
                <w:szCs w:val="28"/>
              </w:rPr>
            </w:pPr>
            <w:r w:rsidRPr="005009B0">
              <w:rPr>
                <w:rFonts w:ascii="Times New Roman" w:eastAsia="Times New Roman" w:hAnsi="Times New Roman" w:cs="Times New Roman"/>
                <w:b/>
                <w:bCs/>
                <w:sz w:val="28"/>
                <w:szCs w:val="28"/>
              </w:rPr>
              <w:t>SN</w:t>
            </w:r>
          </w:p>
        </w:tc>
        <w:tc>
          <w:tcPr>
            <w:tcW w:w="8769" w:type="dxa"/>
            <w:vAlign w:val="center"/>
          </w:tcPr>
          <w:p w14:paraId="014CD2A5" w14:textId="6D464BA7" w:rsidR="00AB3055" w:rsidRPr="005009B0" w:rsidRDefault="00AB3055" w:rsidP="00417E1A">
            <w:pPr>
              <w:tabs>
                <w:tab w:val="left" w:pos="3915"/>
              </w:tabs>
              <w:jc w:val="center"/>
              <w:rPr>
                <w:rFonts w:ascii="Times New Roman" w:eastAsia="Times New Roman" w:hAnsi="Times New Roman" w:cs="Times New Roman"/>
                <w:b/>
                <w:bCs/>
                <w:sz w:val="28"/>
                <w:szCs w:val="28"/>
              </w:rPr>
            </w:pPr>
            <w:r w:rsidRPr="005009B0">
              <w:rPr>
                <w:rFonts w:ascii="Times New Roman" w:eastAsia="Times New Roman" w:hAnsi="Times New Roman" w:cs="Times New Roman"/>
                <w:b/>
                <w:bCs/>
                <w:sz w:val="28"/>
                <w:szCs w:val="28"/>
              </w:rPr>
              <w:t>Chapter</w:t>
            </w:r>
          </w:p>
        </w:tc>
        <w:tc>
          <w:tcPr>
            <w:tcW w:w="1621" w:type="dxa"/>
            <w:vAlign w:val="center"/>
          </w:tcPr>
          <w:p w14:paraId="7B39B6AA" w14:textId="6CD67E0D" w:rsidR="00AB3055" w:rsidRPr="005009B0" w:rsidRDefault="00AB3055" w:rsidP="00417E1A">
            <w:pPr>
              <w:tabs>
                <w:tab w:val="left" w:pos="3915"/>
              </w:tabs>
              <w:jc w:val="center"/>
              <w:rPr>
                <w:rFonts w:ascii="Times New Roman" w:eastAsia="Times New Roman" w:hAnsi="Times New Roman" w:cs="Times New Roman"/>
                <w:b/>
                <w:bCs/>
                <w:sz w:val="28"/>
                <w:szCs w:val="28"/>
              </w:rPr>
            </w:pPr>
            <w:r w:rsidRPr="005009B0">
              <w:rPr>
                <w:rFonts w:ascii="Times New Roman" w:eastAsia="Times New Roman" w:hAnsi="Times New Roman" w:cs="Times New Roman"/>
                <w:b/>
                <w:bCs/>
                <w:sz w:val="28"/>
                <w:szCs w:val="28"/>
              </w:rPr>
              <w:t>Page No.</w:t>
            </w:r>
          </w:p>
        </w:tc>
      </w:tr>
      <w:tr w:rsidR="00B7344D" w:rsidRPr="005009B0" w14:paraId="4067631E" w14:textId="77777777" w:rsidTr="00A728BD">
        <w:trPr>
          <w:trHeight w:val="505"/>
        </w:trPr>
        <w:tc>
          <w:tcPr>
            <w:tcW w:w="818" w:type="dxa"/>
            <w:vAlign w:val="center"/>
          </w:tcPr>
          <w:p w14:paraId="53A47784" w14:textId="73D80B06" w:rsidR="00B7344D" w:rsidRPr="005009B0" w:rsidRDefault="00B7344D" w:rsidP="00B7344D">
            <w:pPr>
              <w:tabs>
                <w:tab w:val="left" w:pos="3915"/>
              </w:tabs>
              <w:jc w:val="center"/>
              <w:rPr>
                <w:rFonts w:ascii="Times New Roman" w:eastAsia="Times New Roman" w:hAnsi="Times New Roman" w:cs="Times New Roman"/>
                <w:sz w:val="28"/>
                <w:szCs w:val="28"/>
              </w:rPr>
            </w:pPr>
          </w:p>
        </w:tc>
        <w:tc>
          <w:tcPr>
            <w:tcW w:w="8769" w:type="dxa"/>
            <w:vAlign w:val="center"/>
          </w:tcPr>
          <w:p w14:paraId="6789F2D2" w14:textId="66784E6E" w:rsidR="00B7344D" w:rsidRPr="005009B0" w:rsidRDefault="00B7344D" w:rsidP="00B7344D">
            <w:pPr>
              <w:tabs>
                <w:tab w:val="left" w:pos="3915"/>
              </w:tabs>
              <w:rPr>
                <w:rFonts w:ascii="Times New Roman" w:eastAsia="Times New Roman" w:hAnsi="Times New Roman" w:cs="Times New Roman"/>
                <w:sz w:val="28"/>
                <w:szCs w:val="28"/>
              </w:rPr>
            </w:pPr>
            <w:r w:rsidRPr="005009B0">
              <w:rPr>
                <w:rFonts w:ascii="Times New Roman" w:hAnsi="Times New Roman" w:cs="Times New Roman"/>
                <w:sz w:val="28"/>
                <w:szCs w:val="28"/>
              </w:rPr>
              <w:t>Certificate</w:t>
            </w:r>
          </w:p>
        </w:tc>
        <w:tc>
          <w:tcPr>
            <w:tcW w:w="1621" w:type="dxa"/>
            <w:vAlign w:val="center"/>
          </w:tcPr>
          <w:p w14:paraId="32354366" w14:textId="27F85124" w:rsidR="00B7344D" w:rsidRPr="005009B0" w:rsidRDefault="00057A9D" w:rsidP="00B7344D">
            <w:pPr>
              <w:tabs>
                <w:tab w:val="left" w:pos="3915"/>
              </w:tabs>
              <w:jc w:val="center"/>
              <w:rPr>
                <w:rFonts w:ascii="Times New Roman" w:eastAsia="Times New Roman" w:hAnsi="Times New Roman" w:cs="Times New Roman"/>
                <w:sz w:val="28"/>
                <w:szCs w:val="28"/>
              </w:rPr>
            </w:pPr>
            <w:r w:rsidRPr="005009B0">
              <w:rPr>
                <w:rFonts w:ascii="Times New Roman" w:eastAsia="Times New Roman" w:hAnsi="Times New Roman" w:cs="Times New Roman"/>
                <w:sz w:val="28"/>
                <w:szCs w:val="28"/>
              </w:rPr>
              <w:t>I</w:t>
            </w:r>
          </w:p>
        </w:tc>
      </w:tr>
      <w:tr w:rsidR="00B7344D" w:rsidRPr="005009B0" w14:paraId="1EFA357C" w14:textId="77777777" w:rsidTr="00A728BD">
        <w:trPr>
          <w:trHeight w:val="505"/>
        </w:trPr>
        <w:tc>
          <w:tcPr>
            <w:tcW w:w="818" w:type="dxa"/>
            <w:vAlign w:val="center"/>
          </w:tcPr>
          <w:p w14:paraId="59523F2D" w14:textId="422BDAF8" w:rsidR="00B7344D" w:rsidRPr="005009B0" w:rsidRDefault="00B7344D" w:rsidP="00B7344D">
            <w:pPr>
              <w:tabs>
                <w:tab w:val="left" w:pos="3915"/>
              </w:tabs>
              <w:jc w:val="center"/>
              <w:rPr>
                <w:rFonts w:ascii="Times New Roman" w:eastAsia="Times New Roman" w:hAnsi="Times New Roman" w:cs="Times New Roman"/>
                <w:sz w:val="28"/>
                <w:szCs w:val="28"/>
              </w:rPr>
            </w:pPr>
          </w:p>
        </w:tc>
        <w:tc>
          <w:tcPr>
            <w:tcW w:w="8769" w:type="dxa"/>
            <w:vAlign w:val="center"/>
          </w:tcPr>
          <w:p w14:paraId="434E93EA" w14:textId="3065B1CC" w:rsidR="00B7344D" w:rsidRPr="005009B0" w:rsidRDefault="00B7344D" w:rsidP="00B7344D">
            <w:pPr>
              <w:tabs>
                <w:tab w:val="left" w:pos="3915"/>
              </w:tabs>
              <w:rPr>
                <w:rFonts w:ascii="Times New Roman" w:eastAsia="Times New Roman" w:hAnsi="Times New Roman" w:cs="Times New Roman"/>
                <w:sz w:val="28"/>
                <w:szCs w:val="28"/>
              </w:rPr>
            </w:pPr>
            <w:r w:rsidRPr="005009B0">
              <w:rPr>
                <w:rFonts w:ascii="Times New Roman" w:eastAsia="Times New Roman" w:hAnsi="Times New Roman" w:cs="Times New Roman"/>
                <w:sz w:val="28"/>
                <w:szCs w:val="28"/>
              </w:rPr>
              <w:t>Declaration</w:t>
            </w:r>
          </w:p>
        </w:tc>
        <w:tc>
          <w:tcPr>
            <w:tcW w:w="1621" w:type="dxa"/>
            <w:vAlign w:val="center"/>
          </w:tcPr>
          <w:p w14:paraId="388D476F" w14:textId="166A74CB" w:rsidR="00B7344D" w:rsidRPr="005009B0" w:rsidRDefault="00057A9D" w:rsidP="00B7344D">
            <w:pPr>
              <w:tabs>
                <w:tab w:val="left" w:pos="3915"/>
              </w:tabs>
              <w:jc w:val="center"/>
              <w:rPr>
                <w:rFonts w:ascii="Times New Roman" w:eastAsia="Times New Roman" w:hAnsi="Times New Roman" w:cs="Times New Roman"/>
                <w:sz w:val="28"/>
                <w:szCs w:val="28"/>
              </w:rPr>
            </w:pPr>
            <w:r w:rsidRPr="005009B0">
              <w:rPr>
                <w:rFonts w:ascii="Times New Roman" w:eastAsia="Times New Roman" w:hAnsi="Times New Roman" w:cs="Times New Roman"/>
                <w:sz w:val="28"/>
                <w:szCs w:val="28"/>
              </w:rPr>
              <w:t>II</w:t>
            </w:r>
          </w:p>
        </w:tc>
      </w:tr>
      <w:tr w:rsidR="00B7344D" w:rsidRPr="005009B0" w14:paraId="40A39148" w14:textId="77777777" w:rsidTr="00A728BD">
        <w:trPr>
          <w:trHeight w:val="505"/>
        </w:trPr>
        <w:tc>
          <w:tcPr>
            <w:tcW w:w="818" w:type="dxa"/>
            <w:vAlign w:val="center"/>
          </w:tcPr>
          <w:p w14:paraId="1D5436FE" w14:textId="77777777" w:rsidR="00B7344D" w:rsidRPr="005009B0" w:rsidRDefault="00B7344D" w:rsidP="00B7344D">
            <w:pPr>
              <w:tabs>
                <w:tab w:val="left" w:pos="3915"/>
              </w:tabs>
              <w:jc w:val="center"/>
              <w:rPr>
                <w:rFonts w:ascii="Times New Roman" w:eastAsia="Times New Roman" w:hAnsi="Times New Roman" w:cs="Times New Roman"/>
                <w:sz w:val="28"/>
                <w:szCs w:val="28"/>
              </w:rPr>
            </w:pPr>
          </w:p>
        </w:tc>
        <w:tc>
          <w:tcPr>
            <w:tcW w:w="8769" w:type="dxa"/>
            <w:vAlign w:val="center"/>
          </w:tcPr>
          <w:p w14:paraId="42CE614D" w14:textId="48629ECC" w:rsidR="00B7344D" w:rsidRPr="005009B0" w:rsidRDefault="00B7344D" w:rsidP="00B7344D">
            <w:pPr>
              <w:tabs>
                <w:tab w:val="left" w:pos="3915"/>
              </w:tabs>
              <w:rPr>
                <w:rFonts w:ascii="Times New Roman" w:eastAsia="Times New Roman" w:hAnsi="Times New Roman" w:cs="Times New Roman"/>
                <w:sz w:val="28"/>
                <w:szCs w:val="28"/>
              </w:rPr>
            </w:pPr>
            <w:r w:rsidRPr="005009B0">
              <w:rPr>
                <w:rFonts w:ascii="Times New Roman" w:hAnsi="Times New Roman" w:cs="Times New Roman"/>
                <w:sz w:val="28"/>
                <w:szCs w:val="28"/>
              </w:rPr>
              <w:t>Acknowledgment</w:t>
            </w:r>
          </w:p>
        </w:tc>
        <w:tc>
          <w:tcPr>
            <w:tcW w:w="1621" w:type="dxa"/>
            <w:vAlign w:val="center"/>
          </w:tcPr>
          <w:p w14:paraId="02779534" w14:textId="273634EA" w:rsidR="00B7344D" w:rsidRPr="005009B0" w:rsidRDefault="00057A9D" w:rsidP="00B7344D">
            <w:pPr>
              <w:tabs>
                <w:tab w:val="left" w:pos="3915"/>
              </w:tabs>
              <w:jc w:val="center"/>
              <w:rPr>
                <w:rFonts w:ascii="Times New Roman" w:eastAsia="Times New Roman" w:hAnsi="Times New Roman" w:cs="Times New Roman"/>
                <w:sz w:val="28"/>
                <w:szCs w:val="28"/>
              </w:rPr>
            </w:pPr>
            <w:r w:rsidRPr="005009B0">
              <w:rPr>
                <w:rFonts w:ascii="Times New Roman" w:eastAsia="Times New Roman" w:hAnsi="Times New Roman" w:cs="Times New Roman"/>
                <w:sz w:val="28"/>
                <w:szCs w:val="28"/>
              </w:rPr>
              <w:t>III</w:t>
            </w:r>
          </w:p>
        </w:tc>
      </w:tr>
      <w:tr w:rsidR="00B7344D" w:rsidRPr="005009B0" w14:paraId="15A980DB" w14:textId="77777777" w:rsidTr="00A728BD">
        <w:trPr>
          <w:trHeight w:val="505"/>
        </w:trPr>
        <w:tc>
          <w:tcPr>
            <w:tcW w:w="818" w:type="dxa"/>
            <w:vAlign w:val="center"/>
          </w:tcPr>
          <w:p w14:paraId="061B0F82" w14:textId="77777777" w:rsidR="00B7344D" w:rsidRPr="005009B0" w:rsidRDefault="00B7344D" w:rsidP="00B7344D">
            <w:pPr>
              <w:tabs>
                <w:tab w:val="left" w:pos="3915"/>
              </w:tabs>
              <w:jc w:val="center"/>
              <w:rPr>
                <w:rFonts w:ascii="Times New Roman" w:eastAsia="Times New Roman" w:hAnsi="Times New Roman" w:cs="Times New Roman"/>
                <w:sz w:val="28"/>
                <w:szCs w:val="28"/>
              </w:rPr>
            </w:pPr>
          </w:p>
        </w:tc>
        <w:tc>
          <w:tcPr>
            <w:tcW w:w="8769" w:type="dxa"/>
            <w:vAlign w:val="center"/>
          </w:tcPr>
          <w:p w14:paraId="572E92DE" w14:textId="0A72E116" w:rsidR="00B7344D" w:rsidRPr="005009B0" w:rsidRDefault="00B7344D" w:rsidP="00B7344D">
            <w:pPr>
              <w:tabs>
                <w:tab w:val="left" w:pos="3915"/>
              </w:tabs>
              <w:rPr>
                <w:rFonts w:ascii="Times New Roman" w:eastAsia="Times New Roman" w:hAnsi="Times New Roman" w:cs="Times New Roman"/>
                <w:sz w:val="28"/>
                <w:szCs w:val="28"/>
              </w:rPr>
            </w:pPr>
            <w:r w:rsidRPr="005009B0">
              <w:rPr>
                <w:rFonts w:ascii="Times New Roman" w:hAnsi="Times New Roman" w:cs="Times New Roman"/>
                <w:sz w:val="28"/>
                <w:szCs w:val="28"/>
              </w:rPr>
              <w:t>Abstract</w:t>
            </w:r>
          </w:p>
        </w:tc>
        <w:tc>
          <w:tcPr>
            <w:tcW w:w="1621" w:type="dxa"/>
            <w:vAlign w:val="center"/>
          </w:tcPr>
          <w:p w14:paraId="30C521AC" w14:textId="18A11D8A" w:rsidR="00B7344D" w:rsidRPr="005009B0" w:rsidRDefault="00057A9D" w:rsidP="00B7344D">
            <w:pPr>
              <w:tabs>
                <w:tab w:val="left" w:pos="3915"/>
              </w:tabs>
              <w:jc w:val="center"/>
              <w:rPr>
                <w:rFonts w:ascii="Times New Roman" w:eastAsia="Times New Roman" w:hAnsi="Times New Roman" w:cs="Times New Roman"/>
                <w:sz w:val="28"/>
                <w:szCs w:val="28"/>
              </w:rPr>
            </w:pPr>
            <w:r w:rsidRPr="005009B0">
              <w:rPr>
                <w:rFonts w:ascii="Times New Roman" w:eastAsia="Times New Roman" w:hAnsi="Times New Roman" w:cs="Times New Roman"/>
                <w:sz w:val="28"/>
                <w:szCs w:val="28"/>
              </w:rPr>
              <w:t>IV</w:t>
            </w:r>
          </w:p>
        </w:tc>
      </w:tr>
      <w:tr w:rsidR="00B7344D" w:rsidRPr="005009B0" w14:paraId="6FE86D53" w14:textId="77777777" w:rsidTr="00A728BD">
        <w:trPr>
          <w:trHeight w:val="505"/>
        </w:trPr>
        <w:tc>
          <w:tcPr>
            <w:tcW w:w="818" w:type="dxa"/>
            <w:vAlign w:val="center"/>
          </w:tcPr>
          <w:p w14:paraId="533A743E" w14:textId="77777777" w:rsidR="00B7344D" w:rsidRPr="005009B0" w:rsidRDefault="00B7344D" w:rsidP="00B7344D">
            <w:pPr>
              <w:tabs>
                <w:tab w:val="left" w:pos="3915"/>
              </w:tabs>
              <w:jc w:val="center"/>
              <w:rPr>
                <w:rFonts w:ascii="Times New Roman" w:eastAsia="Times New Roman" w:hAnsi="Times New Roman" w:cs="Times New Roman"/>
                <w:sz w:val="28"/>
                <w:szCs w:val="28"/>
              </w:rPr>
            </w:pPr>
          </w:p>
        </w:tc>
        <w:tc>
          <w:tcPr>
            <w:tcW w:w="8769" w:type="dxa"/>
            <w:vAlign w:val="center"/>
          </w:tcPr>
          <w:p w14:paraId="048A3E7A" w14:textId="7431CED3" w:rsidR="00B7344D" w:rsidRPr="005009B0" w:rsidRDefault="00B7344D" w:rsidP="00B7344D">
            <w:pPr>
              <w:tabs>
                <w:tab w:val="left" w:pos="3915"/>
              </w:tabs>
              <w:rPr>
                <w:rFonts w:ascii="Times New Roman" w:eastAsia="Times New Roman" w:hAnsi="Times New Roman" w:cs="Times New Roman"/>
                <w:sz w:val="28"/>
                <w:szCs w:val="28"/>
              </w:rPr>
            </w:pPr>
            <w:r w:rsidRPr="005009B0">
              <w:rPr>
                <w:rFonts w:ascii="Times New Roman" w:hAnsi="Times New Roman" w:cs="Times New Roman"/>
                <w:sz w:val="28"/>
                <w:szCs w:val="28"/>
              </w:rPr>
              <w:t>Table of Contents</w:t>
            </w:r>
          </w:p>
        </w:tc>
        <w:tc>
          <w:tcPr>
            <w:tcW w:w="1621" w:type="dxa"/>
            <w:vAlign w:val="center"/>
          </w:tcPr>
          <w:p w14:paraId="468B7A87" w14:textId="58AF9C07" w:rsidR="00B7344D" w:rsidRPr="005009B0" w:rsidRDefault="00057A9D" w:rsidP="00B7344D">
            <w:pPr>
              <w:tabs>
                <w:tab w:val="left" w:pos="3915"/>
              </w:tabs>
              <w:jc w:val="center"/>
              <w:rPr>
                <w:rFonts w:ascii="Times New Roman" w:eastAsia="Times New Roman" w:hAnsi="Times New Roman" w:cs="Times New Roman"/>
                <w:sz w:val="28"/>
                <w:szCs w:val="28"/>
              </w:rPr>
            </w:pPr>
            <w:r w:rsidRPr="005009B0">
              <w:rPr>
                <w:rFonts w:ascii="Times New Roman" w:eastAsia="Times New Roman" w:hAnsi="Times New Roman" w:cs="Times New Roman"/>
                <w:sz w:val="28"/>
                <w:szCs w:val="28"/>
              </w:rPr>
              <w:t>V</w:t>
            </w:r>
          </w:p>
        </w:tc>
      </w:tr>
      <w:tr w:rsidR="00B7344D" w:rsidRPr="005009B0" w14:paraId="559CB031" w14:textId="77777777" w:rsidTr="00A728BD">
        <w:trPr>
          <w:trHeight w:val="505"/>
        </w:trPr>
        <w:tc>
          <w:tcPr>
            <w:tcW w:w="818" w:type="dxa"/>
            <w:vAlign w:val="center"/>
          </w:tcPr>
          <w:p w14:paraId="3109D5F1" w14:textId="35D85995" w:rsidR="00B7344D" w:rsidRPr="005009B0" w:rsidRDefault="00B7344D" w:rsidP="00B7344D">
            <w:pPr>
              <w:tabs>
                <w:tab w:val="left" w:pos="3915"/>
              </w:tabs>
              <w:jc w:val="center"/>
              <w:rPr>
                <w:rFonts w:ascii="Times New Roman" w:eastAsia="Times New Roman" w:hAnsi="Times New Roman" w:cs="Times New Roman"/>
                <w:sz w:val="28"/>
                <w:szCs w:val="28"/>
              </w:rPr>
            </w:pPr>
            <w:r w:rsidRPr="005009B0">
              <w:rPr>
                <w:rFonts w:ascii="Times New Roman" w:eastAsia="Times New Roman" w:hAnsi="Times New Roman" w:cs="Times New Roman"/>
                <w:sz w:val="28"/>
                <w:szCs w:val="28"/>
              </w:rPr>
              <w:t>1</w:t>
            </w:r>
          </w:p>
        </w:tc>
        <w:tc>
          <w:tcPr>
            <w:tcW w:w="8769" w:type="dxa"/>
            <w:vAlign w:val="center"/>
          </w:tcPr>
          <w:p w14:paraId="616141E9" w14:textId="47F17661" w:rsidR="00B7344D" w:rsidRPr="005009B0" w:rsidRDefault="00B7344D" w:rsidP="00B7344D">
            <w:pPr>
              <w:tabs>
                <w:tab w:val="left" w:pos="3915"/>
              </w:tabs>
              <w:rPr>
                <w:rFonts w:ascii="Times New Roman" w:eastAsia="Times New Roman" w:hAnsi="Times New Roman" w:cs="Times New Roman"/>
                <w:sz w:val="28"/>
                <w:szCs w:val="28"/>
              </w:rPr>
            </w:pPr>
            <w:r w:rsidRPr="005009B0">
              <w:rPr>
                <w:rFonts w:ascii="Times New Roman" w:hAnsi="Times New Roman" w:cs="Times New Roman"/>
                <w:sz w:val="28"/>
                <w:szCs w:val="28"/>
              </w:rPr>
              <w:t>Introduction</w:t>
            </w:r>
          </w:p>
        </w:tc>
        <w:tc>
          <w:tcPr>
            <w:tcW w:w="1621" w:type="dxa"/>
            <w:vAlign w:val="center"/>
          </w:tcPr>
          <w:p w14:paraId="6B2A6CCC" w14:textId="2FEE5682" w:rsidR="00B7344D" w:rsidRPr="005009B0" w:rsidRDefault="00057A9D" w:rsidP="00B7344D">
            <w:pPr>
              <w:tabs>
                <w:tab w:val="left" w:pos="3915"/>
              </w:tabs>
              <w:jc w:val="center"/>
              <w:rPr>
                <w:rFonts w:ascii="Times New Roman" w:eastAsia="Times New Roman" w:hAnsi="Times New Roman" w:cs="Times New Roman"/>
                <w:sz w:val="28"/>
                <w:szCs w:val="28"/>
              </w:rPr>
            </w:pPr>
            <w:r w:rsidRPr="005009B0">
              <w:rPr>
                <w:rFonts w:ascii="Times New Roman" w:eastAsia="Times New Roman" w:hAnsi="Times New Roman" w:cs="Times New Roman"/>
                <w:sz w:val="28"/>
                <w:szCs w:val="28"/>
              </w:rPr>
              <w:t>1</w:t>
            </w:r>
          </w:p>
        </w:tc>
      </w:tr>
      <w:tr w:rsidR="00B7344D" w:rsidRPr="005009B0" w14:paraId="57EEFF09" w14:textId="77777777" w:rsidTr="00A728BD">
        <w:trPr>
          <w:trHeight w:val="505"/>
        </w:trPr>
        <w:tc>
          <w:tcPr>
            <w:tcW w:w="818" w:type="dxa"/>
            <w:vAlign w:val="center"/>
          </w:tcPr>
          <w:p w14:paraId="29150BE1" w14:textId="15574B7F" w:rsidR="00B7344D" w:rsidRPr="005009B0" w:rsidRDefault="00B7344D" w:rsidP="00B7344D">
            <w:pPr>
              <w:tabs>
                <w:tab w:val="left" w:pos="3915"/>
              </w:tabs>
              <w:jc w:val="center"/>
              <w:rPr>
                <w:rFonts w:ascii="Times New Roman" w:eastAsia="Times New Roman" w:hAnsi="Times New Roman" w:cs="Times New Roman"/>
                <w:sz w:val="28"/>
                <w:szCs w:val="28"/>
              </w:rPr>
            </w:pPr>
            <w:r w:rsidRPr="005009B0">
              <w:rPr>
                <w:rFonts w:ascii="Times New Roman" w:eastAsia="Times New Roman" w:hAnsi="Times New Roman" w:cs="Times New Roman"/>
                <w:sz w:val="28"/>
                <w:szCs w:val="28"/>
              </w:rPr>
              <w:t>2</w:t>
            </w:r>
          </w:p>
        </w:tc>
        <w:tc>
          <w:tcPr>
            <w:tcW w:w="8769" w:type="dxa"/>
            <w:vAlign w:val="center"/>
          </w:tcPr>
          <w:p w14:paraId="27757C0C" w14:textId="50F7FBF6" w:rsidR="00B7344D" w:rsidRPr="005009B0" w:rsidRDefault="00B7344D" w:rsidP="00B7344D">
            <w:pPr>
              <w:tabs>
                <w:tab w:val="left" w:pos="3915"/>
              </w:tabs>
              <w:rPr>
                <w:rFonts w:ascii="Times New Roman" w:eastAsia="Times New Roman" w:hAnsi="Times New Roman" w:cs="Times New Roman"/>
                <w:sz w:val="28"/>
                <w:szCs w:val="28"/>
              </w:rPr>
            </w:pPr>
            <w:r w:rsidRPr="005009B0">
              <w:rPr>
                <w:rFonts w:ascii="Times New Roman" w:hAnsi="Times New Roman" w:cs="Times New Roman"/>
                <w:sz w:val="28"/>
                <w:szCs w:val="28"/>
              </w:rPr>
              <w:t>Problem Definition</w:t>
            </w:r>
          </w:p>
        </w:tc>
        <w:tc>
          <w:tcPr>
            <w:tcW w:w="1621" w:type="dxa"/>
            <w:vAlign w:val="center"/>
          </w:tcPr>
          <w:p w14:paraId="6124B2DF" w14:textId="65799935" w:rsidR="00B7344D" w:rsidRPr="005009B0" w:rsidRDefault="00057A9D" w:rsidP="00B7344D">
            <w:pPr>
              <w:tabs>
                <w:tab w:val="left" w:pos="3915"/>
              </w:tabs>
              <w:jc w:val="center"/>
              <w:rPr>
                <w:rFonts w:ascii="Times New Roman" w:eastAsia="Times New Roman" w:hAnsi="Times New Roman" w:cs="Times New Roman"/>
                <w:sz w:val="28"/>
                <w:szCs w:val="28"/>
              </w:rPr>
            </w:pPr>
            <w:r w:rsidRPr="005009B0">
              <w:rPr>
                <w:rFonts w:ascii="Times New Roman" w:eastAsia="Times New Roman" w:hAnsi="Times New Roman" w:cs="Times New Roman"/>
                <w:sz w:val="28"/>
                <w:szCs w:val="28"/>
              </w:rPr>
              <w:t>2</w:t>
            </w:r>
          </w:p>
        </w:tc>
      </w:tr>
      <w:tr w:rsidR="00B7344D" w:rsidRPr="005009B0" w14:paraId="7878F2AD" w14:textId="77777777" w:rsidTr="00A728BD">
        <w:trPr>
          <w:trHeight w:val="505"/>
        </w:trPr>
        <w:tc>
          <w:tcPr>
            <w:tcW w:w="818" w:type="dxa"/>
            <w:vAlign w:val="center"/>
          </w:tcPr>
          <w:p w14:paraId="5C74BC60" w14:textId="5489E861" w:rsidR="00B7344D" w:rsidRPr="005009B0" w:rsidRDefault="00B7344D" w:rsidP="00B7344D">
            <w:pPr>
              <w:tabs>
                <w:tab w:val="left" w:pos="3915"/>
              </w:tabs>
              <w:jc w:val="center"/>
              <w:rPr>
                <w:rFonts w:ascii="Times New Roman" w:eastAsia="Times New Roman" w:hAnsi="Times New Roman" w:cs="Times New Roman"/>
                <w:sz w:val="28"/>
                <w:szCs w:val="28"/>
              </w:rPr>
            </w:pPr>
            <w:r w:rsidRPr="005009B0">
              <w:rPr>
                <w:rFonts w:ascii="Times New Roman" w:eastAsia="Times New Roman" w:hAnsi="Times New Roman" w:cs="Times New Roman"/>
                <w:sz w:val="28"/>
                <w:szCs w:val="28"/>
              </w:rPr>
              <w:t>3</w:t>
            </w:r>
          </w:p>
        </w:tc>
        <w:tc>
          <w:tcPr>
            <w:tcW w:w="8769" w:type="dxa"/>
            <w:vAlign w:val="center"/>
          </w:tcPr>
          <w:p w14:paraId="056BA09F" w14:textId="49A4AD2D" w:rsidR="00B7344D" w:rsidRPr="005009B0" w:rsidRDefault="00B7344D" w:rsidP="00B7344D">
            <w:pPr>
              <w:tabs>
                <w:tab w:val="left" w:pos="3915"/>
              </w:tabs>
              <w:rPr>
                <w:rFonts w:ascii="Times New Roman" w:eastAsia="Times New Roman" w:hAnsi="Times New Roman" w:cs="Times New Roman"/>
                <w:sz w:val="28"/>
                <w:szCs w:val="28"/>
              </w:rPr>
            </w:pPr>
            <w:r w:rsidRPr="005009B0">
              <w:rPr>
                <w:rFonts w:ascii="Times New Roman" w:hAnsi="Times New Roman" w:cs="Times New Roman"/>
                <w:sz w:val="28"/>
                <w:szCs w:val="28"/>
              </w:rPr>
              <w:t>Objectives of the Study</w:t>
            </w:r>
          </w:p>
        </w:tc>
        <w:tc>
          <w:tcPr>
            <w:tcW w:w="1621" w:type="dxa"/>
            <w:vAlign w:val="center"/>
          </w:tcPr>
          <w:p w14:paraId="0CFD9CE7" w14:textId="04F77A3F" w:rsidR="00B7344D" w:rsidRPr="005009B0" w:rsidRDefault="00057A9D" w:rsidP="00B7344D">
            <w:pPr>
              <w:tabs>
                <w:tab w:val="left" w:pos="3915"/>
              </w:tabs>
              <w:jc w:val="center"/>
              <w:rPr>
                <w:rFonts w:ascii="Times New Roman" w:eastAsia="Times New Roman" w:hAnsi="Times New Roman" w:cs="Times New Roman"/>
                <w:sz w:val="28"/>
                <w:szCs w:val="28"/>
              </w:rPr>
            </w:pPr>
            <w:r w:rsidRPr="005009B0">
              <w:rPr>
                <w:rFonts w:ascii="Times New Roman" w:eastAsia="Times New Roman" w:hAnsi="Times New Roman" w:cs="Times New Roman"/>
                <w:sz w:val="28"/>
                <w:szCs w:val="28"/>
              </w:rPr>
              <w:t>3</w:t>
            </w:r>
          </w:p>
        </w:tc>
      </w:tr>
      <w:tr w:rsidR="00B7344D" w:rsidRPr="005009B0" w14:paraId="3A7A367C" w14:textId="77777777" w:rsidTr="00A728BD">
        <w:trPr>
          <w:trHeight w:val="505"/>
        </w:trPr>
        <w:tc>
          <w:tcPr>
            <w:tcW w:w="818" w:type="dxa"/>
            <w:vAlign w:val="center"/>
          </w:tcPr>
          <w:p w14:paraId="3A9CED48" w14:textId="4D946C51" w:rsidR="00B7344D" w:rsidRPr="005009B0" w:rsidRDefault="00B7344D" w:rsidP="00B7344D">
            <w:pPr>
              <w:tabs>
                <w:tab w:val="left" w:pos="3915"/>
              </w:tabs>
              <w:jc w:val="center"/>
              <w:rPr>
                <w:rFonts w:ascii="Times New Roman" w:eastAsia="Times New Roman" w:hAnsi="Times New Roman" w:cs="Times New Roman"/>
                <w:sz w:val="28"/>
                <w:szCs w:val="28"/>
              </w:rPr>
            </w:pPr>
            <w:r w:rsidRPr="005009B0">
              <w:rPr>
                <w:rFonts w:ascii="Times New Roman" w:eastAsia="Times New Roman" w:hAnsi="Times New Roman" w:cs="Times New Roman"/>
                <w:sz w:val="28"/>
                <w:szCs w:val="28"/>
              </w:rPr>
              <w:t>4</w:t>
            </w:r>
          </w:p>
        </w:tc>
        <w:tc>
          <w:tcPr>
            <w:tcW w:w="8769" w:type="dxa"/>
            <w:vAlign w:val="center"/>
          </w:tcPr>
          <w:p w14:paraId="3147A82B" w14:textId="520C3884" w:rsidR="00B7344D" w:rsidRPr="005009B0" w:rsidRDefault="00B7344D" w:rsidP="00B7344D">
            <w:pPr>
              <w:tabs>
                <w:tab w:val="left" w:pos="3915"/>
              </w:tabs>
              <w:rPr>
                <w:rFonts w:ascii="Times New Roman" w:eastAsia="Times New Roman" w:hAnsi="Times New Roman" w:cs="Times New Roman"/>
                <w:sz w:val="28"/>
                <w:szCs w:val="28"/>
              </w:rPr>
            </w:pPr>
            <w:r w:rsidRPr="005009B0">
              <w:rPr>
                <w:rFonts w:ascii="Times New Roman" w:hAnsi="Times New Roman" w:cs="Times New Roman"/>
                <w:sz w:val="28"/>
                <w:szCs w:val="28"/>
              </w:rPr>
              <w:t>System Analysis</w:t>
            </w:r>
          </w:p>
        </w:tc>
        <w:tc>
          <w:tcPr>
            <w:tcW w:w="1621" w:type="dxa"/>
            <w:vAlign w:val="center"/>
          </w:tcPr>
          <w:p w14:paraId="250B3843" w14:textId="25197D42" w:rsidR="00B7344D" w:rsidRPr="005009B0" w:rsidRDefault="00057A9D" w:rsidP="00B7344D">
            <w:pPr>
              <w:tabs>
                <w:tab w:val="left" w:pos="3915"/>
              </w:tabs>
              <w:jc w:val="center"/>
              <w:rPr>
                <w:rFonts w:ascii="Times New Roman" w:eastAsia="Times New Roman" w:hAnsi="Times New Roman" w:cs="Times New Roman"/>
                <w:sz w:val="28"/>
                <w:szCs w:val="28"/>
              </w:rPr>
            </w:pPr>
            <w:r w:rsidRPr="005009B0">
              <w:rPr>
                <w:rFonts w:ascii="Times New Roman" w:eastAsia="Times New Roman" w:hAnsi="Times New Roman" w:cs="Times New Roman"/>
                <w:sz w:val="28"/>
                <w:szCs w:val="28"/>
              </w:rPr>
              <w:t>4</w:t>
            </w:r>
          </w:p>
        </w:tc>
      </w:tr>
      <w:tr w:rsidR="00B7344D" w:rsidRPr="005009B0" w14:paraId="1182DBDC" w14:textId="77777777" w:rsidTr="00A728BD">
        <w:trPr>
          <w:trHeight w:val="505"/>
        </w:trPr>
        <w:tc>
          <w:tcPr>
            <w:tcW w:w="818" w:type="dxa"/>
            <w:vAlign w:val="center"/>
          </w:tcPr>
          <w:p w14:paraId="0158E215" w14:textId="39E0F8AB" w:rsidR="00B7344D" w:rsidRPr="005009B0" w:rsidRDefault="00B7344D" w:rsidP="00B7344D">
            <w:pPr>
              <w:tabs>
                <w:tab w:val="left" w:pos="3915"/>
              </w:tabs>
              <w:jc w:val="center"/>
              <w:rPr>
                <w:rFonts w:ascii="Times New Roman" w:eastAsia="Times New Roman" w:hAnsi="Times New Roman" w:cs="Times New Roman"/>
                <w:sz w:val="28"/>
                <w:szCs w:val="28"/>
              </w:rPr>
            </w:pPr>
            <w:r w:rsidRPr="005009B0">
              <w:rPr>
                <w:rFonts w:ascii="Times New Roman" w:eastAsia="Times New Roman" w:hAnsi="Times New Roman" w:cs="Times New Roman"/>
                <w:sz w:val="28"/>
                <w:szCs w:val="28"/>
              </w:rPr>
              <w:t>5</w:t>
            </w:r>
          </w:p>
        </w:tc>
        <w:tc>
          <w:tcPr>
            <w:tcW w:w="8769" w:type="dxa"/>
            <w:vAlign w:val="center"/>
          </w:tcPr>
          <w:p w14:paraId="49E60097" w14:textId="06B0945D" w:rsidR="00B7344D" w:rsidRPr="005009B0" w:rsidRDefault="00B7344D" w:rsidP="00B7344D">
            <w:pPr>
              <w:tabs>
                <w:tab w:val="left" w:pos="3915"/>
              </w:tabs>
              <w:rPr>
                <w:rFonts w:ascii="Times New Roman" w:eastAsia="Times New Roman" w:hAnsi="Times New Roman" w:cs="Times New Roman"/>
                <w:sz w:val="28"/>
                <w:szCs w:val="28"/>
              </w:rPr>
            </w:pPr>
            <w:r w:rsidRPr="005009B0">
              <w:rPr>
                <w:rFonts w:ascii="Times New Roman" w:hAnsi="Times New Roman" w:cs="Times New Roman"/>
                <w:sz w:val="28"/>
                <w:szCs w:val="28"/>
              </w:rPr>
              <w:t>System Design</w:t>
            </w:r>
          </w:p>
        </w:tc>
        <w:tc>
          <w:tcPr>
            <w:tcW w:w="1621" w:type="dxa"/>
            <w:vAlign w:val="center"/>
          </w:tcPr>
          <w:p w14:paraId="17B18D35" w14:textId="5DE7138F" w:rsidR="00B7344D" w:rsidRPr="005009B0" w:rsidRDefault="00057A9D" w:rsidP="00B7344D">
            <w:pPr>
              <w:tabs>
                <w:tab w:val="left" w:pos="3915"/>
              </w:tabs>
              <w:jc w:val="center"/>
              <w:rPr>
                <w:rFonts w:ascii="Times New Roman" w:eastAsia="Times New Roman" w:hAnsi="Times New Roman" w:cs="Times New Roman"/>
                <w:sz w:val="28"/>
                <w:szCs w:val="28"/>
              </w:rPr>
            </w:pPr>
            <w:r w:rsidRPr="005009B0">
              <w:rPr>
                <w:rFonts w:ascii="Times New Roman" w:eastAsia="Times New Roman" w:hAnsi="Times New Roman" w:cs="Times New Roman"/>
                <w:sz w:val="28"/>
                <w:szCs w:val="28"/>
              </w:rPr>
              <w:t>5</w:t>
            </w:r>
          </w:p>
        </w:tc>
      </w:tr>
      <w:tr w:rsidR="00B7344D" w:rsidRPr="005009B0" w14:paraId="28112FAB" w14:textId="77777777" w:rsidTr="00A728BD">
        <w:trPr>
          <w:trHeight w:val="505"/>
        </w:trPr>
        <w:tc>
          <w:tcPr>
            <w:tcW w:w="818" w:type="dxa"/>
            <w:vAlign w:val="center"/>
          </w:tcPr>
          <w:p w14:paraId="0A8C8925" w14:textId="77F48600" w:rsidR="00B7344D" w:rsidRPr="005009B0" w:rsidRDefault="00B7344D" w:rsidP="00B7344D">
            <w:pPr>
              <w:tabs>
                <w:tab w:val="left" w:pos="3915"/>
              </w:tabs>
              <w:jc w:val="center"/>
              <w:rPr>
                <w:rFonts w:ascii="Times New Roman" w:eastAsia="Times New Roman" w:hAnsi="Times New Roman" w:cs="Times New Roman"/>
                <w:sz w:val="28"/>
                <w:szCs w:val="28"/>
              </w:rPr>
            </w:pPr>
          </w:p>
        </w:tc>
        <w:tc>
          <w:tcPr>
            <w:tcW w:w="8769" w:type="dxa"/>
            <w:vAlign w:val="center"/>
          </w:tcPr>
          <w:p w14:paraId="4C760677" w14:textId="3F3857E7" w:rsidR="00B7344D" w:rsidRPr="005009B0" w:rsidRDefault="00B7344D" w:rsidP="00B7344D">
            <w:pPr>
              <w:tabs>
                <w:tab w:val="left" w:pos="3915"/>
              </w:tabs>
              <w:rPr>
                <w:rFonts w:ascii="Times New Roman" w:eastAsia="Times New Roman" w:hAnsi="Times New Roman" w:cs="Times New Roman"/>
                <w:sz w:val="28"/>
                <w:szCs w:val="28"/>
              </w:rPr>
            </w:pPr>
            <w:r w:rsidRPr="005009B0">
              <w:rPr>
                <w:rFonts w:ascii="Times New Roman" w:hAnsi="Times New Roman" w:cs="Times New Roman"/>
                <w:sz w:val="28"/>
                <w:szCs w:val="28"/>
              </w:rPr>
              <w:t>5.1 Data Flow Diagrams (DFD)</w:t>
            </w:r>
          </w:p>
        </w:tc>
        <w:tc>
          <w:tcPr>
            <w:tcW w:w="1621" w:type="dxa"/>
            <w:vAlign w:val="center"/>
          </w:tcPr>
          <w:p w14:paraId="66E2DBA5" w14:textId="77777777" w:rsidR="00B7344D" w:rsidRPr="005009B0" w:rsidRDefault="00B7344D" w:rsidP="00B7344D">
            <w:pPr>
              <w:tabs>
                <w:tab w:val="left" w:pos="3915"/>
              </w:tabs>
              <w:jc w:val="center"/>
              <w:rPr>
                <w:rFonts w:ascii="Times New Roman" w:eastAsia="Times New Roman" w:hAnsi="Times New Roman" w:cs="Times New Roman"/>
                <w:sz w:val="28"/>
                <w:szCs w:val="28"/>
              </w:rPr>
            </w:pPr>
          </w:p>
        </w:tc>
      </w:tr>
      <w:tr w:rsidR="00B7344D" w:rsidRPr="005009B0" w14:paraId="479BEE96" w14:textId="77777777" w:rsidTr="00A728BD">
        <w:trPr>
          <w:trHeight w:val="505"/>
        </w:trPr>
        <w:tc>
          <w:tcPr>
            <w:tcW w:w="818" w:type="dxa"/>
            <w:vAlign w:val="center"/>
          </w:tcPr>
          <w:p w14:paraId="2C60DF73" w14:textId="77777777" w:rsidR="00B7344D" w:rsidRPr="005009B0" w:rsidRDefault="00B7344D" w:rsidP="00B7344D">
            <w:pPr>
              <w:tabs>
                <w:tab w:val="left" w:pos="3915"/>
              </w:tabs>
              <w:jc w:val="center"/>
              <w:rPr>
                <w:rFonts w:ascii="Times New Roman" w:eastAsia="Times New Roman" w:hAnsi="Times New Roman" w:cs="Times New Roman"/>
                <w:sz w:val="28"/>
                <w:szCs w:val="28"/>
              </w:rPr>
            </w:pPr>
          </w:p>
        </w:tc>
        <w:tc>
          <w:tcPr>
            <w:tcW w:w="8769" w:type="dxa"/>
            <w:vAlign w:val="center"/>
          </w:tcPr>
          <w:p w14:paraId="1B68FC12" w14:textId="6F910185" w:rsidR="00B7344D" w:rsidRPr="005009B0" w:rsidRDefault="00B7344D" w:rsidP="00B7344D">
            <w:pPr>
              <w:tabs>
                <w:tab w:val="left" w:pos="3915"/>
              </w:tabs>
              <w:rPr>
                <w:rFonts w:ascii="Times New Roman" w:eastAsia="Times New Roman" w:hAnsi="Times New Roman" w:cs="Times New Roman"/>
                <w:sz w:val="28"/>
                <w:szCs w:val="28"/>
              </w:rPr>
            </w:pPr>
            <w:r w:rsidRPr="005009B0">
              <w:rPr>
                <w:rFonts w:ascii="Times New Roman" w:hAnsi="Times New Roman" w:cs="Times New Roman"/>
                <w:sz w:val="28"/>
                <w:szCs w:val="28"/>
              </w:rPr>
              <w:t>5.2 UML Diagrams</w:t>
            </w:r>
          </w:p>
        </w:tc>
        <w:tc>
          <w:tcPr>
            <w:tcW w:w="1621" w:type="dxa"/>
            <w:vAlign w:val="center"/>
          </w:tcPr>
          <w:p w14:paraId="259B0858" w14:textId="77777777" w:rsidR="00B7344D" w:rsidRPr="005009B0" w:rsidRDefault="00B7344D" w:rsidP="00B7344D">
            <w:pPr>
              <w:tabs>
                <w:tab w:val="left" w:pos="3915"/>
              </w:tabs>
              <w:jc w:val="center"/>
              <w:rPr>
                <w:rFonts w:ascii="Times New Roman" w:eastAsia="Times New Roman" w:hAnsi="Times New Roman" w:cs="Times New Roman"/>
                <w:sz w:val="28"/>
                <w:szCs w:val="28"/>
              </w:rPr>
            </w:pPr>
          </w:p>
        </w:tc>
      </w:tr>
      <w:tr w:rsidR="00B7344D" w:rsidRPr="005009B0" w14:paraId="4C37D8D8" w14:textId="77777777" w:rsidTr="00A728BD">
        <w:trPr>
          <w:trHeight w:val="505"/>
        </w:trPr>
        <w:tc>
          <w:tcPr>
            <w:tcW w:w="818" w:type="dxa"/>
            <w:vAlign w:val="center"/>
          </w:tcPr>
          <w:p w14:paraId="414AD4D4" w14:textId="77777777" w:rsidR="00B7344D" w:rsidRPr="005009B0" w:rsidRDefault="00B7344D" w:rsidP="00B7344D">
            <w:pPr>
              <w:tabs>
                <w:tab w:val="left" w:pos="3915"/>
              </w:tabs>
              <w:jc w:val="center"/>
              <w:rPr>
                <w:rFonts w:ascii="Times New Roman" w:eastAsia="Times New Roman" w:hAnsi="Times New Roman" w:cs="Times New Roman"/>
                <w:sz w:val="28"/>
                <w:szCs w:val="28"/>
              </w:rPr>
            </w:pPr>
          </w:p>
        </w:tc>
        <w:tc>
          <w:tcPr>
            <w:tcW w:w="8769" w:type="dxa"/>
            <w:vAlign w:val="center"/>
          </w:tcPr>
          <w:p w14:paraId="6ED398A9" w14:textId="28F44BE5" w:rsidR="00B7344D" w:rsidRPr="005009B0" w:rsidRDefault="00B7344D" w:rsidP="00B7344D">
            <w:pPr>
              <w:tabs>
                <w:tab w:val="left" w:pos="3915"/>
              </w:tabs>
              <w:rPr>
                <w:rFonts w:ascii="Times New Roman" w:eastAsia="Times New Roman" w:hAnsi="Times New Roman" w:cs="Times New Roman"/>
                <w:sz w:val="28"/>
                <w:szCs w:val="28"/>
              </w:rPr>
            </w:pPr>
            <w:r w:rsidRPr="005009B0">
              <w:rPr>
                <w:rFonts w:ascii="Times New Roman" w:hAnsi="Times New Roman" w:cs="Times New Roman"/>
                <w:sz w:val="28"/>
                <w:szCs w:val="28"/>
              </w:rPr>
              <w:t>5.3 ER Diagram</w:t>
            </w:r>
          </w:p>
        </w:tc>
        <w:tc>
          <w:tcPr>
            <w:tcW w:w="1621" w:type="dxa"/>
            <w:vAlign w:val="center"/>
          </w:tcPr>
          <w:p w14:paraId="46948ED2" w14:textId="77777777" w:rsidR="00B7344D" w:rsidRPr="005009B0" w:rsidRDefault="00B7344D" w:rsidP="00B7344D">
            <w:pPr>
              <w:tabs>
                <w:tab w:val="left" w:pos="3915"/>
              </w:tabs>
              <w:jc w:val="center"/>
              <w:rPr>
                <w:rFonts w:ascii="Times New Roman" w:eastAsia="Times New Roman" w:hAnsi="Times New Roman" w:cs="Times New Roman"/>
                <w:sz w:val="28"/>
                <w:szCs w:val="28"/>
              </w:rPr>
            </w:pPr>
          </w:p>
        </w:tc>
      </w:tr>
      <w:tr w:rsidR="00B7344D" w:rsidRPr="005009B0" w14:paraId="642A9ADF" w14:textId="77777777" w:rsidTr="00A728BD">
        <w:trPr>
          <w:trHeight w:val="505"/>
        </w:trPr>
        <w:tc>
          <w:tcPr>
            <w:tcW w:w="818" w:type="dxa"/>
            <w:vAlign w:val="center"/>
          </w:tcPr>
          <w:p w14:paraId="3CD2795D" w14:textId="3F105E58" w:rsidR="00B7344D" w:rsidRPr="005009B0" w:rsidRDefault="00B7344D" w:rsidP="00B7344D">
            <w:pPr>
              <w:tabs>
                <w:tab w:val="left" w:pos="3915"/>
              </w:tabs>
              <w:jc w:val="center"/>
              <w:rPr>
                <w:rFonts w:ascii="Times New Roman" w:eastAsia="Times New Roman" w:hAnsi="Times New Roman" w:cs="Times New Roman"/>
                <w:sz w:val="28"/>
                <w:szCs w:val="28"/>
              </w:rPr>
            </w:pPr>
            <w:r w:rsidRPr="005009B0">
              <w:rPr>
                <w:rFonts w:ascii="Times New Roman" w:eastAsia="Times New Roman" w:hAnsi="Times New Roman" w:cs="Times New Roman"/>
                <w:sz w:val="28"/>
                <w:szCs w:val="28"/>
              </w:rPr>
              <w:t>6</w:t>
            </w:r>
          </w:p>
        </w:tc>
        <w:tc>
          <w:tcPr>
            <w:tcW w:w="8769" w:type="dxa"/>
            <w:vAlign w:val="center"/>
          </w:tcPr>
          <w:p w14:paraId="7186C6A4" w14:textId="72001AC0" w:rsidR="00B7344D" w:rsidRPr="005009B0" w:rsidRDefault="00B7344D" w:rsidP="00B7344D">
            <w:pPr>
              <w:tabs>
                <w:tab w:val="left" w:pos="3915"/>
              </w:tabs>
              <w:rPr>
                <w:rFonts w:ascii="Times New Roman" w:eastAsia="Times New Roman" w:hAnsi="Times New Roman" w:cs="Times New Roman"/>
                <w:sz w:val="28"/>
                <w:szCs w:val="28"/>
              </w:rPr>
            </w:pPr>
            <w:r w:rsidRPr="005009B0">
              <w:rPr>
                <w:rFonts w:ascii="Times New Roman" w:hAnsi="Times New Roman" w:cs="Times New Roman"/>
                <w:sz w:val="28"/>
                <w:szCs w:val="28"/>
              </w:rPr>
              <w:t>Implementation</w:t>
            </w:r>
          </w:p>
        </w:tc>
        <w:tc>
          <w:tcPr>
            <w:tcW w:w="1621" w:type="dxa"/>
            <w:vAlign w:val="center"/>
          </w:tcPr>
          <w:p w14:paraId="5A7F63F5" w14:textId="04E632D7" w:rsidR="00B7344D" w:rsidRPr="005009B0" w:rsidRDefault="00057A9D" w:rsidP="00B7344D">
            <w:pPr>
              <w:tabs>
                <w:tab w:val="left" w:pos="3915"/>
              </w:tabs>
              <w:jc w:val="center"/>
              <w:rPr>
                <w:rFonts w:ascii="Times New Roman" w:eastAsia="Times New Roman" w:hAnsi="Times New Roman" w:cs="Times New Roman"/>
                <w:sz w:val="28"/>
                <w:szCs w:val="28"/>
              </w:rPr>
            </w:pPr>
            <w:r w:rsidRPr="005009B0">
              <w:rPr>
                <w:rFonts w:ascii="Times New Roman" w:eastAsia="Times New Roman" w:hAnsi="Times New Roman" w:cs="Times New Roman"/>
                <w:sz w:val="28"/>
                <w:szCs w:val="28"/>
              </w:rPr>
              <w:t>6</w:t>
            </w:r>
          </w:p>
        </w:tc>
      </w:tr>
      <w:tr w:rsidR="00B7344D" w:rsidRPr="005009B0" w14:paraId="2EE68C98" w14:textId="77777777" w:rsidTr="00A728BD">
        <w:trPr>
          <w:trHeight w:val="505"/>
        </w:trPr>
        <w:tc>
          <w:tcPr>
            <w:tcW w:w="818" w:type="dxa"/>
            <w:vAlign w:val="center"/>
          </w:tcPr>
          <w:p w14:paraId="3E4ACDC4" w14:textId="090F2E37" w:rsidR="00B7344D" w:rsidRPr="005009B0" w:rsidRDefault="00B7344D" w:rsidP="00B7344D">
            <w:pPr>
              <w:tabs>
                <w:tab w:val="left" w:pos="3915"/>
              </w:tabs>
              <w:jc w:val="center"/>
              <w:rPr>
                <w:rFonts w:ascii="Times New Roman" w:eastAsia="Times New Roman" w:hAnsi="Times New Roman" w:cs="Times New Roman"/>
                <w:sz w:val="28"/>
                <w:szCs w:val="28"/>
              </w:rPr>
            </w:pPr>
            <w:r w:rsidRPr="005009B0">
              <w:rPr>
                <w:rFonts w:ascii="Times New Roman" w:eastAsia="Times New Roman" w:hAnsi="Times New Roman" w:cs="Times New Roman"/>
                <w:sz w:val="28"/>
                <w:szCs w:val="28"/>
              </w:rPr>
              <w:t>7</w:t>
            </w:r>
          </w:p>
        </w:tc>
        <w:tc>
          <w:tcPr>
            <w:tcW w:w="8769" w:type="dxa"/>
            <w:vAlign w:val="center"/>
          </w:tcPr>
          <w:p w14:paraId="56C4BA35" w14:textId="266CAE34" w:rsidR="00B7344D" w:rsidRPr="005009B0" w:rsidRDefault="00B7344D" w:rsidP="00B7344D">
            <w:pPr>
              <w:tabs>
                <w:tab w:val="left" w:pos="3915"/>
              </w:tabs>
              <w:rPr>
                <w:rFonts w:ascii="Times New Roman" w:eastAsia="Times New Roman" w:hAnsi="Times New Roman" w:cs="Times New Roman"/>
                <w:sz w:val="28"/>
                <w:szCs w:val="28"/>
              </w:rPr>
            </w:pPr>
            <w:r w:rsidRPr="005009B0">
              <w:rPr>
                <w:rFonts w:ascii="Times New Roman" w:hAnsi="Times New Roman" w:cs="Times New Roman"/>
                <w:sz w:val="28"/>
                <w:szCs w:val="28"/>
              </w:rPr>
              <w:t>Testing</w:t>
            </w:r>
          </w:p>
        </w:tc>
        <w:tc>
          <w:tcPr>
            <w:tcW w:w="1621" w:type="dxa"/>
            <w:vAlign w:val="center"/>
          </w:tcPr>
          <w:p w14:paraId="54287392" w14:textId="0E390613" w:rsidR="00B7344D" w:rsidRPr="005009B0" w:rsidRDefault="00057A9D" w:rsidP="00B7344D">
            <w:pPr>
              <w:tabs>
                <w:tab w:val="left" w:pos="3915"/>
              </w:tabs>
              <w:jc w:val="center"/>
              <w:rPr>
                <w:rFonts w:ascii="Times New Roman" w:eastAsia="Times New Roman" w:hAnsi="Times New Roman" w:cs="Times New Roman"/>
                <w:sz w:val="28"/>
                <w:szCs w:val="28"/>
              </w:rPr>
            </w:pPr>
            <w:r w:rsidRPr="005009B0">
              <w:rPr>
                <w:rFonts w:ascii="Times New Roman" w:eastAsia="Times New Roman" w:hAnsi="Times New Roman" w:cs="Times New Roman"/>
                <w:sz w:val="28"/>
                <w:szCs w:val="28"/>
              </w:rPr>
              <w:t>7</w:t>
            </w:r>
          </w:p>
        </w:tc>
      </w:tr>
      <w:tr w:rsidR="00B7344D" w:rsidRPr="005009B0" w14:paraId="3C2EDBDE" w14:textId="77777777" w:rsidTr="00A728BD">
        <w:trPr>
          <w:trHeight w:val="505"/>
        </w:trPr>
        <w:tc>
          <w:tcPr>
            <w:tcW w:w="818" w:type="dxa"/>
            <w:vAlign w:val="center"/>
          </w:tcPr>
          <w:p w14:paraId="213E2C28" w14:textId="3263B98A" w:rsidR="00B7344D" w:rsidRPr="005009B0" w:rsidRDefault="00B7344D" w:rsidP="00B7344D">
            <w:pPr>
              <w:tabs>
                <w:tab w:val="left" w:pos="3915"/>
              </w:tabs>
              <w:jc w:val="center"/>
              <w:rPr>
                <w:rFonts w:ascii="Times New Roman" w:eastAsia="Times New Roman" w:hAnsi="Times New Roman" w:cs="Times New Roman"/>
                <w:sz w:val="28"/>
                <w:szCs w:val="28"/>
              </w:rPr>
            </w:pPr>
            <w:r w:rsidRPr="005009B0">
              <w:rPr>
                <w:rFonts w:ascii="Times New Roman" w:eastAsia="Times New Roman" w:hAnsi="Times New Roman" w:cs="Times New Roman"/>
                <w:sz w:val="28"/>
                <w:szCs w:val="28"/>
              </w:rPr>
              <w:t>8</w:t>
            </w:r>
          </w:p>
        </w:tc>
        <w:tc>
          <w:tcPr>
            <w:tcW w:w="8769" w:type="dxa"/>
            <w:vAlign w:val="center"/>
          </w:tcPr>
          <w:p w14:paraId="6930CDED" w14:textId="36D1A2E6" w:rsidR="00B7344D" w:rsidRPr="005009B0" w:rsidRDefault="00B7344D" w:rsidP="00B7344D">
            <w:pPr>
              <w:tabs>
                <w:tab w:val="left" w:pos="3915"/>
              </w:tabs>
              <w:rPr>
                <w:rFonts w:ascii="Times New Roman" w:eastAsia="Times New Roman" w:hAnsi="Times New Roman" w:cs="Times New Roman"/>
                <w:sz w:val="28"/>
                <w:szCs w:val="28"/>
              </w:rPr>
            </w:pPr>
            <w:r w:rsidRPr="005009B0">
              <w:rPr>
                <w:rFonts w:ascii="Times New Roman" w:hAnsi="Times New Roman" w:cs="Times New Roman"/>
                <w:sz w:val="28"/>
                <w:szCs w:val="28"/>
              </w:rPr>
              <w:t>Output Screenshots</w:t>
            </w:r>
          </w:p>
        </w:tc>
        <w:tc>
          <w:tcPr>
            <w:tcW w:w="1621" w:type="dxa"/>
            <w:vAlign w:val="center"/>
          </w:tcPr>
          <w:p w14:paraId="1058DD4F" w14:textId="3CAAC192" w:rsidR="00B7344D" w:rsidRPr="005009B0" w:rsidRDefault="00057A9D" w:rsidP="00B7344D">
            <w:pPr>
              <w:tabs>
                <w:tab w:val="left" w:pos="3915"/>
              </w:tabs>
              <w:jc w:val="center"/>
              <w:rPr>
                <w:rFonts w:ascii="Times New Roman" w:eastAsia="Times New Roman" w:hAnsi="Times New Roman" w:cs="Times New Roman"/>
                <w:sz w:val="28"/>
                <w:szCs w:val="28"/>
              </w:rPr>
            </w:pPr>
            <w:r w:rsidRPr="005009B0">
              <w:rPr>
                <w:rFonts w:ascii="Times New Roman" w:eastAsia="Times New Roman" w:hAnsi="Times New Roman" w:cs="Times New Roman"/>
                <w:sz w:val="28"/>
                <w:szCs w:val="28"/>
              </w:rPr>
              <w:t>8</w:t>
            </w:r>
          </w:p>
        </w:tc>
      </w:tr>
      <w:tr w:rsidR="00B7344D" w:rsidRPr="005009B0" w14:paraId="122D958D" w14:textId="77777777" w:rsidTr="00A728BD">
        <w:trPr>
          <w:trHeight w:val="505"/>
        </w:trPr>
        <w:tc>
          <w:tcPr>
            <w:tcW w:w="818" w:type="dxa"/>
            <w:vAlign w:val="center"/>
          </w:tcPr>
          <w:p w14:paraId="4E8A481C" w14:textId="23631B23" w:rsidR="00B7344D" w:rsidRPr="005009B0" w:rsidRDefault="00B7344D" w:rsidP="00B7344D">
            <w:pPr>
              <w:tabs>
                <w:tab w:val="left" w:pos="3915"/>
              </w:tabs>
              <w:jc w:val="center"/>
              <w:rPr>
                <w:rFonts w:ascii="Times New Roman" w:eastAsia="Times New Roman" w:hAnsi="Times New Roman" w:cs="Times New Roman"/>
                <w:sz w:val="28"/>
                <w:szCs w:val="28"/>
              </w:rPr>
            </w:pPr>
            <w:r w:rsidRPr="005009B0">
              <w:rPr>
                <w:rFonts w:ascii="Times New Roman" w:eastAsia="Times New Roman" w:hAnsi="Times New Roman" w:cs="Times New Roman"/>
                <w:sz w:val="28"/>
                <w:szCs w:val="28"/>
              </w:rPr>
              <w:t>9</w:t>
            </w:r>
          </w:p>
        </w:tc>
        <w:tc>
          <w:tcPr>
            <w:tcW w:w="8769" w:type="dxa"/>
            <w:vAlign w:val="center"/>
          </w:tcPr>
          <w:p w14:paraId="29FD3CB4" w14:textId="2C14CF6E" w:rsidR="00B7344D" w:rsidRPr="005009B0" w:rsidRDefault="00B7344D" w:rsidP="00B7344D">
            <w:pPr>
              <w:tabs>
                <w:tab w:val="left" w:pos="3915"/>
              </w:tabs>
              <w:rPr>
                <w:rFonts w:ascii="Times New Roman" w:eastAsia="Times New Roman" w:hAnsi="Times New Roman" w:cs="Times New Roman"/>
                <w:sz w:val="28"/>
                <w:szCs w:val="28"/>
              </w:rPr>
            </w:pPr>
            <w:r w:rsidRPr="005009B0">
              <w:rPr>
                <w:rFonts w:ascii="Times New Roman" w:hAnsi="Times New Roman" w:cs="Times New Roman"/>
                <w:sz w:val="28"/>
                <w:szCs w:val="28"/>
              </w:rPr>
              <w:t>Conclusion</w:t>
            </w:r>
          </w:p>
        </w:tc>
        <w:tc>
          <w:tcPr>
            <w:tcW w:w="1621" w:type="dxa"/>
            <w:vAlign w:val="center"/>
          </w:tcPr>
          <w:p w14:paraId="730E99C2" w14:textId="7DD0E07E" w:rsidR="00B7344D" w:rsidRPr="005009B0" w:rsidRDefault="00057A9D" w:rsidP="00B7344D">
            <w:pPr>
              <w:tabs>
                <w:tab w:val="left" w:pos="3915"/>
              </w:tabs>
              <w:jc w:val="center"/>
              <w:rPr>
                <w:rFonts w:ascii="Times New Roman" w:eastAsia="Times New Roman" w:hAnsi="Times New Roman" w:cs="Times New Roman"/>
                <w:sz w:val="28"/>
                <w:szCs w:val="28"/>
              </w:rPr>
            </w:pPr>
            <w:r w:rsidRPr="005009B0">
              <w:rPr>
                <w:rFonts w:ascii="Times New Roman" w:eastAsia="Times New Roman" w:hAnsi="Times New Roman" w:cs="Times New Roman"/>
                <w:sz w:val="28"/>
                <w:szCs w:val="28"/>
              </w:rPr>
              <w:t>9</w:t>
            </w:r>
          </w:p>
        </w:tc>
      </w:tr>
      <w:tr w:rsidR="00B7344D" w:rsidRPr="005009B0" w14:paraId="0E944540" w14:textId="77777777" w:rsidTr="00A728BD">
        <w:trPr>
          <w:trHeight w:val="505"/>
        </w:trPr>
        <w:tc>
          <w:tcPr>
            <w:tcW w:w="818" w:type="dxa"/>
            <w:vAlign w:val="center"/>
          </w:tcPr>
          <w:p w14:paraId="1B1D225B" w14:textId="35666DE7" w:rsidR="00B7344D" w:rsidRPr="005009B0" w:rsidRDefault="00B7344D" w:rsidP="00B7344D">
            <w:pPr>
              <w:tabs>
                <w:tab w:val="left" w:pos="3915"/>
              </w:tabs>
              <w:jc w:val="center"/>
              <w:rPr>
                <w:rFonts w:ascii="Times New Roman" w:eastAsia="Times New Roman" w:hAnsi="Times New Roman" w:cs="Times New Roman"/>
                <w:sz w:val="28"/>
                <w:szCs w:val="28"/>
              </w:rPr>
            </w:pPr>
            <w:r w:rsidRPr="005009B0">
              <w:rPr>
                <w:rFonts w:ascii="Times New Roman" w:eastAsia="Times New Roman" w:hAnsi="Times New Roman" w:cs="Times New Roman"/>
                <w:sz w:val="28"/>
                <w:szCs w:val="28"/>
              </w:rPr>
              <w:t>10</w:t>
            </w:r>
          </w:p>
        </w:tc>
        <w:tc>
          <w:tcPr>
            <w:tcW w:w="8769" w:type="dxa"/>
            <w:vAlign w:val="center"/>
          </w:tcPr>
          <w:p w14:paraId="47BBBFBF" w14:textId="35930093" w:rsidR="00B7344D" w:rsidRPr="005009B0" w:rsidRDefault="00B7344D" w:rsidP="00B7344D">
            <w:pPr>
              <w:tabs>
                <w:tab w:val="left" w:pos="3915"/>
              </w:tabs>
              <w:rPr>
                <w:rFonts w:ascii="Times New Roman" w:eastAsia="Times New Roman" w:hAnsi="Times New Roman" w:cs="Times New Roman"/>
                <w:sz w:val="28"/>
                <w:szCs w:val="28"/>
              </w:rPr>
            </w:pPr>
            <w:r w:rsidRPr="005009B0">
              <w:rPr>
                <w:rFonts w:ascii="Times New Roman" w:hAnsi="Times New Roman" w:cs="Times New Roman"/>
                <w:sz w:val="28"/>
                <w:szCs w:val="28"/>
              </w:rPr>
              <w:t>Future Scope</w:t>
            </w:r>
          </w:p>
        </w:tc>
        <w:tc>
          <w:tcPr>
            <w:tcW w:w="1621" w:type="dxa"/>
            <w:vAlign w:val="center"/>
          </w:tcPr>
          <w:p w14:paraId="08B7CF31" w14:textId="4DAFBB09" w:rsidR="00B7344D" w:rsidRPr="005009B0" w:rsidRDefault="00057A9D" w:rsidP="00B7344D">
            <w:pPr>
              <w:tabs>
                <w:tab w:val="left" w:pos="3915"/>
              </w:tabs>
              <w:jc w:val="center"/>
              <w:rPr>
                <w:rFonts w:ascii="Times New Roman" w:eastAsia="Times New Roman" w:hAnsi="Times New Roman" w:cs="Times New Roman"/>
                <w:sz w:val="28"/>
                <w:szCs w:val="28"/>
              </w:rPr>
            </w:pPr>
            <w:r w:rsidRPr="005009B0">
              <w:rPr>
                <w:rFonts w:ascii="Times New Roman" w:eastAsia="Times New Roman" w:hAnsi="Times New Roman" w:cs="Times New Roman"/>
                <w:sz w:val="28"/>
                <w:szCs w:val="28"/>
              </w:rPr>
              <w:t>10</w:t>
            </w:r>
          </w:p>
        </w:tc>
      </w:tr>
      <w:tr w:rsidR="00B7344D" w:rsidRPr="005009B0" w14:paraId="12830415" w14:textId="77777777" w:rsidTr="00A728BD">
        <w:trPr>
          <w:trHeight w:val="505"/>
        </w:trPr>
        <w:tc>
          <w:tcPr>
            <w:tcW w:w="818" w:type="dxa"/>
            <w:vAlign w:val="center"/>
          </w:tcPr>
          <w:p w14:paraId="2937F4FB" w14:textId="6389D015" w:rsidR="00B7344D" w:rsidRPr="005009B0" w:rsidRDefault="00B7344D" w:rsidP="00B7344D">
            <w:pPr>
              <w:tabs>
                <w:tab w:val="left" w:pos="3915"/>
              </w:tabs>
              <w:jc w:val="center"/>
              <w:rPr>
                <w:rFonts w:ascii="Times New Roman" w:eastAsia="Times New Roman" w:hAnsi="Times New Roman" w:cs="Times New Roman"/>
                <w:sz w:val="28"/>
                <w:szCs w:val="28"/>
              </w:rPr>
            </w:pPr>
            <w:r w:rsidRPr="005009B0">
              <w:rPr>
                <w:rFonts w:ascii="Times New Roman" w:eastAsia="Times New Roman" w:hAnsi="Times New Roman" w:cs="Times New Roman"/>
                <w:sz w:val="28"/>
                <w:szCs w:val="28"/>
              </w:rPr>
              <w:t>11</w:t>
            </w:r>
          </w:p>
        </w:tc>
        <w:tc>
          <w:tcPr>
            <w:tcW w:w="8769" w:type="dxa"/>
            <w:vAlign w:val="center"/>
          </w:tcPr>
          <w:p w14:paraId="62BE0F08" w14:textId="390096D0" w:rsidR="00B7344D" w:rsidRPr="005009B0" w:rsidRDefault="00B7344D" w:rsidP="00B7344D">
            <w:pPr>
              <w:tabs>
                <w:tab w:val="left" w:pos="3915"/>
              </w:tabs>
              <w:rPr>
                <w:rFonts w:ascii="Times New Roman" w:eastAsia="Times New Roman" w:hAnsi="Times New Roman" w:cs="Times New Roman"/>
                <w:sz w:val="28"/>
                <w:szCs w:val="28"/>
              </w:rPr>
            </w:pPr>
            <w:r w:rsidRPr="005009B0">
              <w:rPr>
                <w:rFonts w:ascii="Times New Roman" w:hAnsi="Times New Roman" w:cs="Times New Roman"/>
                <w:sz w:val="28"/>
                <w:szCs w:val="28"/>
              </w:rPr>
              <w:t>Bibliography / References</w:t>
            </w:r>
          </w:p>
        </w:tc>
        <w:tc>
          <w:tcPr>
            <w:tcW w:w="1621" w:type="dxa"/>
            <w:vAlign w:val="center"/>
          </w:tcPr>
          <w:p w14:paraId="30539B8C" w14:textId="4BD73DB7" w:rsidR="00B7344D" w:rsidRPr="005009B0" w:rsidRDefault="00057A9D" w:rsidP="00B7344D">
            <w:pPr>
              <w:tabs>
                <w:tab w:val="left" w:pos="3915"/>
              </w:tabs>
              <w:jc w:val="center"/>
              <w:rPr>
                <w:rFonts w:ascii="Times New Roman" w:eastAsia="Times New Roman" w:hAnsi="Times New Roman" w:cs="Times New Roman"/>
                <w:sz w:val="28"/>
                <w:szCs w:val="28"/>
              </w:rPr>
            </w:pPr>
            <w:r w:rsidRPr="005009B0">
              <w:rPr>
                <w:rFonts w:ascii="Times New Roman" w:eastAsia="Times New Roman" w:hAnsi="Times New Roman" w:cs="Times New Roman"/>
                <w:sz w:val="28"/>
                <w:szCs w:val="28"/>
              </w:rPr>
              <w:t>11</w:t>
            </w:r>
          </w:p>
        </w:tc>
      </w:tr>
      <w:tr w:rsidR="00B7344D" w:rsidRPr="005009B0" w14:paraId="1F5F4A8B" w14:textId="77777777" w:rsidTr="00A728BD">
        <w:trPr>
          <w:trHeight w:val="505"/>
        </w:trPr>
        <w:tc>
          <w:tcPr>
            <w:tcW w:w="818" w:type="dxa"/>
            <w:vAlign w:val="center"/>
          </w:tcPr>
          <w:p w14:paraId="2B7E731F" w14:textId="66A67397" w:rsidR="00B7344D" w:rsidRPr="005009B0" w:rsidRDefault="00B7344D" w:rsidP="00B7344D">
            <w:pPr>
              <w:tabs>
                <w:tab w:val="left" w:pos="3915"/>
              </w:tabs>
              <w:jc w:val="center"/>
              <w:rPr>
                <w:rFonts w:ascii="Times New Roman" w:eastAsia="Times New Roman" w:hAnsi="Times New Roman" w:cs="Times New Roman"/>
                <w:sz w:val="28"/>
                <w:szCs w:val="28"/>
              </w:rPr>
            </w:pPr>
            <w:r w:rsidRPr="005009B0">
              <w:rPr>
                <w:rFonts w:ascii="Times New Roman" w:eastAsia="Times New Roman" w:hAnsi="Times New Roman" w:cs="Times New Roman"/>
                <w:sz w:val="28"/>
                <w:szCs w:val="28"/>
              </w:rPr>
              <w:t>12</w:t>
            </w:r>
          </w:p>
        </w:tc>
        <w:tc>
          <w:tcPr>
            <w:tcW w:w="8769" w:type="dxa"/>
            <w:vAlign w:val="center"/>
          </w:tcPr>
          <w:p w14:paraId="2D132B34" w14:textId="1AAD5361" w:rsidR="00B7344D" w:rsidRPr="005009B0" w:rsidRDefault="00B7344D" w:rsidP="00B7344D">
            <w:pPr>
              <w:tabs>
                <w:tab w:val="left" w:pos="3915"/>
              </w:tabs>
              <w:rPr>
                <w:rFonts w:ascii="Times New Roman" w:eastAsia="Times New Roman" w:hAnsi="Times New Roman" w:cs="Times New Roman"/>
                <w:sz w:val="28"/>
                <w:szCs w:val="28"/>
              </w:rPr>
            </w:pPr>
            <w:r w:rsidRPr="005009B0">
              <w:rPr>
                <w:rFonts w:ascii="Times New Roman" w:hAnsi="Times New Roman" w:cs="Times New Roman"/>
                <w:sz w:val="28"/>
                <w:szCs w:val="28"/>
              </w:rPr>
              <w:t>Appendix</w:t>
            </w:r>
          </w:p>
        </w:tc>
        <w:tc>
          <w:tcPr>
            <w:tcW w:w="1621" w:type="dxa"/>
            <w:vAlign w:val="center"/>
          </w:tcPr>
          <w:p w14:paraId="536D338B" w14:textId="69771659" w:rsidR="00B7344D" w:rsidRPr="005009B0" w:rsidRDefault="00057A9D" w:rsidP="00B7344D">
            <w:pPr>
              <w:tabs>
                <w:tab w:val="left" w:pos="3915"/>
              </w:tabs>
              <w:jc w:val="center"/>
              <w:rPr>
                <w:rFonts w:ascii="Times New Roman" w:eastAsia="Times New Roman" w:hAnsi="Times New Roman" w:cs="Times New Roman"/>
                <w:sz w:val="28"/>
                <w:szCs w:val="28"/>
              </w:rPr>
            </w:pPr>
            <w:r w:rsidRPr="005009B0">
              <w:rPr>
                <w:rFonts w:ascii="Times New Roman" w:eastAsia="Times New Roman" w:hAnsi="Times New Roman" w:cs="Times New Roman"/>
                <w:sz w:val="28"/>
                <w:szCs w:val="28"/>
              </w:rPr>
              <w:t>12</w:t>
            </w:r>
          </w:p>
        </w:tc>
      </w:tr>
      <w:tr w:rsidR="00B7344D" w:rsidRPr="005009B0" w14:paraId="161614A2" w14:textId="77777777" w:rsidTr="00A728BD">
        <w:trPr>
          <w:trHeight w:val="505"/>
        </w:trPr>
        <w:tc>
          <w:tcPr>
            <w:tcW w:w="818" w:type="dxa"/>
            <w:vAlign w:val="center"/>
          </w:tcPr>
          <w:p w14:paraId="45128956" w14:textId="2F662D1F" w:rsidR="00B7344D" w:rsidRPr="005009B0" w:rsidRDefault="00B7344D" w:rsidP="00B7344D">
            <w:pPr>
              <w:tabs>
                <w:tab w:val="left" w:pos="3915"/>
              </w:tabs>
              <w:jc w:val="center"/>
              <w:rPr>
                <w:rFonts w:ascii="Times New Roman" w:eastAsia="Times New Roman" w:hAnsi="Times New Roman" w:cs="Times New Roman"/>
                <w:sz w:val="28"/>
                <w:szCs w:val="28"/>
              </w:rPr>
            </w:pPr>
          </w:p>
        </w:tc>
        <w:tc>
          <w:tcPr>
            <w:tcW w:w="8769" w:type="dxa"/>
            <w:vAlign w:val="center"/>
          </w:tcPr>
          <w:p w14:paraId="732B744B" w14:textId="78BC1A19" w:rsidR="00B7344D" w:rsidRPr="005009B0" w:rsidRDefault="00B7344D" w:rsidP="00B7344D">
            <w:pPr>
              <w:tabs>
                <w:tab w:val="left" w:pos="3915"/>
              </w:tabs>
              <w:rPr>
                <w:rFonts w:ascii="Times New Roman" w:eastAsia="Times New Roman" w:hAnsi="Times New Roman" w:cs="Times New Roman"/>
                <w:sz w:val="28"/>
                <w:szCs w:val="28"/>
              </w:rPr>
            </w:pPr>
          </w:p>
        </w:tc>
        <w:tc>
          <w:tcPr>
            <w:tcW w:w="1621" w:type="dxa"/>
            <w:vAlign w:val="center"/>
          </w:tcPr>
          <w:p w14:paraId="65194918" w14:textId="77777777" w:rsidR="00B7344D" w:rsidRPr="005009B0" w:rsidRDefault="00B7344D" w:rsidP="00B7344D">
            <w:pPr>
              <w:tabs>
                <w:tab w:val="left" w:pos="3915"/>
              </w:tabs>
              <w:jc w:val="center"/>
              <w:rPr>
                <w:rFonts w:ascii="Times New Roman" w:eastAsia="Times New Roman" w:hAnsi="Times New Roman" w:cs="Times New Roman"/>
                <w:sz w:val="28"/>
                <w:szCs w:val="28"/>
              </w:rPr>
            </w:pPr>
          </w:p>
        </w:tc>
      </w:tr>
      <w:tr w:rsidR="00B7344D" w:rsidRPr="005009B0" w14:paraId="6364B34C" w14:textId="77777777" w:rsidTr="00A728BD">
        <w:trPr>
          <w:trHeight w:val="505"/>
        </w:trPr>
        <w:tc>
          <w:tcPr>
            <w:tcW w:w="818" w:type="dxa"/>
            <w:vAlign w:val="center"/>
          </w:tcPr>
          <w:p w14:paraId="2C045E9E" w14:textId="77777777" w:rsidR="00B7344D" w:rsidRPr="005009B0" w:rsidRDefault="00B7344D" w:rsidP="00B7344D">
            <w:pPr>
              <w:tabs>
                <w:tab w:val="left" w:pos="3915"/>
              </w:tabs>
              <w:jc w:val="center"/>
              <w:rPr>
                <w:rFonts w:ascii="Times New Roman" w:eastAsia="Times New Roman" w:hAnsi="Times New Roman" w:cs="Times New Roman"/>
                <w:sz w:val="28"/>
                <w:szCs w:val="28"/>
              </w:rPr>
            </w:pPr>
          </w:p>
        </w:tc>
        <w:tc>
          <w:tcPr>
            <w:tcW w:w="8769" w:type="dxa"/>
            <w:vAlign w:val="center"/>
          </w:tcPr>
          <w:p w14:paraId="3EAE9017" w14:textId="63422CB6" w:rsidR="00B7344D" w:rsidRPr="005009B0" w:rsidRDefault="00B7344D" w:rsidP="00B7344D">
            <w:pPr>
              <w:tabs>
                <w:tab w:val="left" w:pos="3915"/>
              </w:tabs>
              <w:rPr>
                <w:rFonts w:ascii="Times New Roman" w:eastAsia="Times New Roman" w:hAnsi="Times New Roman" w:cs="Times New Roman"/>
                <w:sz w:val="28"/>
                <w:szCs w:val="28"/>
              </w:rPr>
            </w:pPr>
          </w:p>
        </w:tc>
        <w:tc>
          <w:tcPr>
            <w:tcW w:w="1621" w:type="dxa"/>
            <w:vAlign w:val="center"/>
          </w:tcPr>
          <w:p w14:paraId="49DAA124" w14:textId="77777777" w:rsidR="00B7344D" w:rsidRPr="005009B0" w:rsidRDefault="00B7344D" w:rsidP="00B7344D">
            <w:pPr>
              <w:tabs>
                <w:tab w:val="left" w:pos="3915"/>
              </w:tabs>
              <w:jc w:val="center"/>
              <w:rPr>
                <w:rFonts w:ascii="Times New Roman" w:eastAsia="Times New Roman" w:hAnsi="Times New Roman" w:cs="Times New Roman"/>
                <w:sz w:val="28"/>
                <w:szCs w:val="28"/>
              </w:rPr>
            </w:pPr>
          </w:p>
        </w:tc>
      </w:tr>
      <w:tr w:rsidR="00B7344D" w:rsidRPr="005009B0" w14:paraId="2C75D989" w14:textId="77777777" w:rsidTr="00A728BD">
        <w:trPr>
          <w:trHeight w:val="505"/>
        </w:trPr>
        <w:tc>
          <w:tcPr>
            <w:tcW w:w="818" w:type="dxa"/>
            <w:vAlign w:val="center"/>
          </w:tcPr>
          <w:p w14:paraId="4DCC871F" w14:textId="77777777" w:rsidR="00B7344D" w:rsidRPr="005009B0" w:rsidRDefault="00B7344D" w:rsidP="00B7344D">
            <w:pPr>
              <w:tabs>
                <w:tab w:val="left" w:pos="3915"/>
              </w:tabs>
              <w:jc w:val="center"/>
              <w:rPr>
                <w:rFonts w:ascii="Times New Roman" w:eastAsia="Times New Roman" w:hAnsi="Times New Roman" w:cs="Times New Roman"/>
                <w:sz w:val="28"/>
                <w:szCs w:val="28"/>
              </w:rPr>
            </w:pPr>
          </w:p>
        </w:tc>
        <w:tc>
          <w:tcPr>
            <w:tcW w:w="8769" w:type="dxa"/>
            <w:vAlign w:val="center"/>
          </w:tcPr>
          <w:p w14:paraId="3A6881B6" w14:textId="7CBA373A" w:rsidR="00B7344D" w:rsidRPr="005009B0" w:rsidRDefault="00B7344D" w:rsidP="00B7344D">
            <w:pPr>
              <w:tabs>
                <w:tab w:val="left" w:pos="3915"/>
              </w:tabs>
              <w:rPr>
                <w:rFonts w:ascii="Times New Roman" w:eastAsia="Times New Roman" w:hAnsi="Times New Roman" w:cs="Times New Roman"/>
                <w:sz w:val="28"/>
                <w:szCs w:val="28"/>
              </w:rPr>
            </w:pPr>
          </w:p>
        </w:tc>
        <w:tc>
          <w:tcPr>
            <w:tcW w:w="1621" w:type="dxa"/>
            <w:vAlign w:val="center"/>
          </w:tcPr>
          <w:p w14:paraId="5644E79A" w14:textId="77777777" w:rsidR="00B7344D" w:rsidRPr="005009B0" w:rsidRDefault="00B7344D" w:rsidP="00B7344D">
            <w:pPr>
              <w:tabs>
                <w:tab w:val="left" w:pos="3915"/>
              </w:tabs>
              <w:jc w:val="center"/>
              <w:rPr>
                <w:rFonts w:ascii="Times New Roman" w:eastAsia="Times New Roman" w:hAnsi="Times New Roman" w:cs="Times New Roman"/>
                <w:sz w:val="28"/>
                <w:szCs w:val="28"/>
              </w:rPr>
            </w:pPr>
          </w:p>
        </w:tc>
      </w:tr>
      <w:tr w:rsidR="00D1486C" w:rsidRPr="005009B0" w14:paraId="3AF54B6F" w14:textId="77777777" w:rsidTr="00A728BD">
        <w:trPr>
          <w:trHeight w:val="505"/>
        </w:trPr>
        <w:tc>
          <w:tcPr>
            <w:tcW w:w="818" w:type="dxa"/>
            <w:vAlign w:val="center"/>
          </w:tcPr>
          <w:p w14:paraId="21C587AB" w14:textId="77777777" w:rsidR="00D1486C" w:rsidRPr="005009B0" w:rsidRDefault="00D1486C" w:rsidP="00D1486C">
            <w:pPr>
              <w:tabs>
                <w:tab w:val="left" w:pos="3915"/>
              </w:tabs>
              <w:jc w:val="center"/>
              <w:rPr>
                <w:rFonts w:ascii="Times New Roman" w:eastAsia="Times New Roman" w:hAnsi="Times New Roman" w:cs="Times New Roman"/>
                <w:sz w:val="28"/>
                <w:szCs w:val="28"/>
              </w:rPr>
            </w:pPr>
          </w:p>
        </w:tc>
        <w:tc>
          <w:tcPr>
            <w:tcW w:w="8769" w:type="dxa"/>
            <w:vAlign w:val="center"/>
          </w:tcPr>
          <w:p w14:paraId="31F270CE" w14:textId="77777777" w:rsidR="00D1486C" w:rsidRPr="005009B0" w:rsidRDefault="00D1486C" w:rsidP="00D1486C">
            <w:pPr>
              <w:tabs>
                <w:tab w:val="left" w:pos="3915"/>
              </w:tabs>
              <w:rPr>
                <w:rFonts w:ascii="Times New Roman" w:eastAsia="Times New Roman" w:hAnsi="Times New Roman" w:cs="Times New Roman"/>
                <w:sz w:val="28"/>
                <w:szCs w:val="28"/>
              </w:rPr>
            </w:pPr>
          </w:p>
        </w:tc>
        <w:tc>
          <w:tcPr>
            <w:tcW w:w="1621" w:type="dxa"/>
            <w:vAlign w:val="center"/>
          </w:tcPr>
          <w:p w14:paraId="3CDE65D4" w14:textId="77777777" w:rsidR="00D1486C" w:rsidRPr="005009B0" w:rsidRDefault="00D1486C" w:rsidP="00D1486C">
            <w:pPr>
              <w:tabs>
                <w:tab w:val="left" w:pos="3915"/>
              </w:tabs>
              <w:jc w:val="center"/>
              <w:rPr>
                <w:rFonts w:ascii="Times New Roman" w:eastAsia="Times New Roman" w:hAnsi="Times New Roman" w:cs="Times New Roman"/>
                <w:sz w:val="28"/>
                <w:szCs w:val="28"/>
              </w:rPr>
            </w:pPr>
          </w:p>
        </w:tc>
      </w:tr>
      <w:tr w:rsidR="00D1486C" w:rsidRPr="005009B0" w14:paraId="0165F76E" w14:textId="77777777" w:rsidTr="00A728BD">
        <w:trPr>
          <w:trHeight w:val="505"/>
        </w:trPr>
        <w:tc>
          <w:tcPr>
            <w:tcW w:w="818" w:type="dxa"/>
            <w:vAlign w:val="center"/>
          </w:tcPr>
          <w:p w14:paraId="5F8FBA76" w14:textId="77777777" w:rsidR="00D1486C" w:rsidRPr="005009B0" w:rsidRDefault="00D1486C" w:rsidP="00D1486C">
            <w:pPr>
              <w:tabs>
                <w:tab w:val="left" w:pos="3915"/>
              </w:tabs>
              <w:jc w:val="center"/>
              <w:rPr>
                <w:rFonts w:ascii="Times New Roman" w:eastAsia="Times New Roman" w:hAnsi="Times New Roman" w:cs="Times New Roman"/>
                <w:sz w:val="28"/>
                <w:szCs w:val="28"/>
              </w:rPr>
            </w:pPr>
          </w:p>
        </w:tc>
        <w:tc>
          <w:tcPr>
            <w:tcW w:w="8769" w:type="dxa"/>
            <w:vAlign w:val="center"/>
          </w:tcPr>
          <w:p w14:paraId="27F11F34" w14:textId="77777777" w:rsidR="00D1486C" w:rsidRPr="005009B0" w:rsidRDefault="00D1486C" w:rsidP="00D1486C">
            <w:pPr>
              <w:tabs>
                <w:tab w:val="left" w:pos="3915"/>
              </w:tabs>
              <w:rPr>
                <w:rFonts w:ascii="Times New Roman" w:eastAsia="Times New Roman" w:hAnsi="Times New Roman" w:cs="Times New Roman"/>
                <w:sz w:val="28"/>
                <w:szCs w:val="28"/>
              </w:rPr>
            </w:pPr>
          </w:p>
        </w:tc>
        <w:tc>
          <w:tcPr>
            <w:tcW w:w="1621" w:type="dxa"/>
            <w:vAlign w:val="center"/>
          </w:tcPr>
          <w:p w14:paraId="6846DBAA" w14:textId="77777777" w:rsidR="00D1486C" w:rsidRPr="005009B0" w:rsidRDefault="00D1486C" w:rsidP="00D1486C">
            <w:pPr>
              <w:tabs>
                <w:tab w:val="left" w:pos="3915"/>
              </w:tabs>
              <w:jc w:val="center"/>
              <w:rPr>
                <w:rFonts w:ascii="Times New Roman" w:eastAsia="Times New Roman" w:hAnsi="Times New Roman" w:cs="Times New Roman"/>
                <w:sz w:val="28"/>
                <w:szCs w:val="28"/>
              </w:rPr>
            </w:pPr>
          </w:p>
        </w:tc>
      </w:tr>
      <w:tr w:rsidR="00B7344D" w:rsidRPr="005009B0" w14:paraId="066B7954" w14:textId="77777777" w:rsidTr="00A728BD">
        <w:trPr>
          <w:trHeight w:val="505"/>
        </w:trPr>
        <w:tc>
          <w:tcPr>
            <w:tcW w:w="818" w:type="dxa"/>
            <w:vAlign w:val="center"/>
          </w:tcPr>
          <w:p w14:paraId="0FE3C2D1" w14:textId="77777777" w:rsidR="00B7344D" w:rsidRPr="005009B0" w:rsidRDefault="00B7344D" w:rsidP="00D1486C">
            <w:pPr>
              <w:tabs>
                <w:tab w:val="left" w:pos="3915"/>
              </w:tabs>
              <w:jc w:val="center"/>
              <w:rPr>
                <w:rFonts w:ascii="Times New Roman" w:eastAsia="Times New Roman" w:hAnsi="Times New Roman" w:cs="Times New Roman"/>
                <w:sz w:val="28"/>
                <w:szCs w:val="28"/>
              </w:rPr>
            </w:pPr>
          </w:p>
        </w:tc>
        <w:tc>
          <w:tcPr>
            <w:tcW w:w="8769" w:type="dxa"/>
            <w:vAlign w:val="center"/>
          </w:tcPr>
          <w:p w14:paraId="2FB5852C" w14:textId="77777777" w:rsidR="00B7344D" w:rsidRPr="005009B0" w:rsidRDefault="00B7344D" w:rsidP="00D1486C">
            <w:pPr>
              <w:tabs>
                <w:tab w:val="left" w:pos="3915"/>
              </w:tabs>
              <w:rPr>
                <w:rFonts w:ascii="Times New Roman" w:eastAsia="Times New Roman" w:hAnsi="Times New Roman" w:cs="Times New Roman"/>
                <w:sz w:val="28"/>
                <w:szCs w:val="28"/>
              </w:rPr>
            </w:pPr>
          </w:p>
        </w:tc>
        <w:tc>
          <w:tcPr>
            <w:tcW w:w="1621" w:type="dxa"/>
            <w:vAlign w:val="center"/>
          </w:tcPr>
          <w:p w14:paraId="61C2BA21" w14:textId="77777777" w:rsidR="00B7344D" w:rsidRPr="005009B0" w:rsidRDefault="00B7344D" w:rsidP="00D1486C">
            <w:pPr>
              <w:tabs>
                <w:tab w:val="left" w:pos="3915"/>
              </w:tabs>
              <w:jc w:val="center"/>
              <w:rPr>
                <w:rFonts w:ascii="Times New Roman" w:eastAsia="Times New Roman" w:hAnsi="Times New Roman" w:cs="Times New Roman"/>
                <w:sz w:val="28"/>
                <w:szCs w:val="28"/>
              </w:rPr>
            </w:pPr>
          </w:p>
        </w:tc>
      </w:tr>
    </w:tbl>
    <w:p w14:paraId="266A3766" w14:textId="77777777" w:rsidR="00180505" w:rsidRPr="005009B0" w:rsidRDefault="00180505" w:rsidP="00C61B40">
      <w:pPr>
        <w:spacing w:before="240"/>
        <w:jc w:val="center"/>
        <w:rPr>
          <w:rFonts w:ascii="Times New Roman" w:hAnsi="Times New Roman" w:cs="Times New Roman"/>
          <w:b/>
          <w:bCs/>
          <w:sz w:val="32"/>
          <w:szCs w:val="32"/>
        </w:rPr>
        <w:sectPr w:rsidR="00180505" w:rsidRPr="005009B0" w:rsidSect="003F1833">
          <w:footerReference w:type="default" r:id="rId12"/>
          <w:pgSz w:w="11906" w:h="16838" w:code="9"/>
          <w:pgMar w:top="221" w:right="221" w:bottom="221" w:left="255" w:header="720" w:footer="720" w:gutter="0"/>
          <w:pgNumType w:fmt="upperRoman" w:start="1"/>
          <w:cols w:space="720"/>
          <w:docGrid w:linePitch="360"/>
        </w:sectPr>
      </w:pPr>
    </w:p>
    <w:p w14:paraId="5E9FCDAA" w14:textId="1BEA27A5" w:rsidR="00C61B40" w:rsidRPr="005009B0" w:rsidRDefault="008A14C5" w:rsidP="00F65D10">
      <w:pPr>
        <w:spacing w:before="240" w:line="360" w:lineRule="auto"/>
        <w:jc w:val="center"/>
        <w:rPr>
          <w:rFonts w:ascii="Times New Roman" w:hAnsi="Times New Roman" w:cs="Times New Roman"/>
          <w:b/>
          <w:bCs/>
          <w:sz w:val="32"/>
          <w:szCs w:val="32"/>
        </w:rPr>
      </w:pPr>
      <w:r w:rsidRPr="005009B0">
        <w:rPr>
          <w:rFonts w:ascii="Times New Roman" w:hAnsi="Times New Roman" w:cs="Times New Roman"/>
          <w:b/>
          <w:bCs/>
          <w:sz w:val="32"/>
          <w:szCs w:val="32"/>
        </w:rPr>
        <w:lastRenderedPageBreak/>
        <w:t>INTODUCTION</w:t>
      </w:r>
    </w:p>
    <w:p w14:paraId="35638F59" w14:textId="71964A93" w:rsidR="008E7E2C" w:rsidRPr="00873BED" w:rsidRDefault="008E7E2C" w:rsidP="00587CDC">
      <w:pPr>
        <w:tabs>
          <w:tab w:val="left" w:pos="3915"/>
        </w:tabs>
        <w:spacing w:line="360" w:lineRule="auto"/>
        <w:jc w:val="both"/>
        <w:rPr>
          <w:rFonts w:ascii="Times New Roman" w:hAnsi="Times New Roman" w:cs="Times New Roman"/>
          <w:sz w:val="24"/>
          <w:szCs w:val="24"/>
          <w:lang w:val="en-IN"/>
        </w:rPr>
      </w:pPr>
      <w:r w:rsidRPr="00873BED">
        <w:rPr>
          <w:rFonts w:ascii="Times New Roman" w:hAnsi="Times New Roman" w:cs="Times New Roman"/>
          <w:sz w:val="24"/>
          <w:szCs w:val="24"/>
          <w:lang w:val="en-IN"/>
        </w:rPr>
        <w:t>The logistics and transportation sector serves as the backbone of the global economy, ensuring the timely movement of goods and services across vast distances. As managing fleets becomes increasingly complex, the demand for sophisticated tracking solutions has surged. The</w:t>
      </w:r>
      <w:r w:rsidR="00A728BD" w:rsidRPr="00873BED">
        <w:rPr>
          <w:rFonts w:ascii="Times New Roman" w:hAnsi="Times New Roman" w:cs="Times New Roman"/>
          <w:sz w:val="24"/>
          <w:szCs w:val="24"/>
          <w:lang w:val="en-IN"/>
        </w:rPr>
        <w:t xml:space="preserve"> </w:t>
      </w:r>
      <w:r w:rsidRPr="00873BED">
        <w:rPr>
          <w:rFonts w:ascii="Times New Roman" w:hAnsi="Times New Roman" w:cs="Times New Roman"/>
          <w:b/>
          <w:bCs/>
          <w:sz w:val="24"/>
          <w:szCs w:val="24"/>
          <w:lang w:val="en-IN"/>
        </w:rPr>
        <w:t>Vehicle Tracking System</w:t>
      </w:r>
      <w:r w:rsidRPr="00873BED">
        <w:rPr>
          <w:rFonts w:ascii="Times New Roman" w:hAnsi="Times New Roman" w:cs="Times New Roman"/>
          <w:sz w:val="24"/>
          <w:szCs w:val="24"/>
          <w:lang w:val="en-IN"/>
        </w:rPr>
        <w:t xml:space="preserve"> proposed in this project is a web-based application designed to provide comprehensive tools for monitoring vehicle locations, managing routes, and overseeing driver activities in real-time.</w:t>
      </w:r>
    </w:p>
    <w:p w14:paraId="70D47EEA" w14:textId="734A3586" w:rsidR="008E7E2C" w:rsidRPr="00873BED" w:rsidRDefault="008E7E2C" w:rsidP="00587CDC">
      <w:pPr>
        <w:tabs>
          <w:tab w:val="left" w:pos="3915"/>
        </w:tabs>
        <w:spacing w:line="360" w:lineRule="auto"/>
        <w:jc w:val="both"/>
        <w:rPr>
          <w:rFonts w:ascii="Times New Roman" w:hAnsi="Times New Roman" w:cs="Times New Roman"/>
          <w:sz w:val="24"/>
          <w:szCs w:val="24"/>
          <w:lang w:val="en-IN"/>
        </w:rPr>
      </w:pPr>
      <w:r w:rsidRPr="00873BED">
        <w:rPr>
          <w:rFonts w:ascii="Times New Roman" w:hAnsi="Times New Roman" w:cs="Times New Roman"/>
          <w:sz w:val="24"/>
          <w:szCs w:val="24"/>
          <w:lang w:val="en-IN"/>
        </w:rPr>
        <w:t>Modern web technologies have evolved to support complex, real-time data processing, making it possible to build tracking systems that are both accessible via standard web browsers and highly responsive. This project utilizes the MERN stack—comprising MongoDB, Express.js, React.js, and Node.js—to create a unified JavaScript development environment. This choice allows for seamless data flow (JSON) between the client and server, efficient handling of concurrent connections, and a reactive user interface that updates instantaneously as new data arrives.</w:t>
      </w:r>
    </w:p>
    <w:p w14:paraId="18A5FC17" w14:textId="462E083D" w:rsidR="008E7E2C" w:rsidRPr="005009B0" w:rsidRDefault="00873BED" w:rsidP="00A728BD">
      <w:pPr>
        <w:pStyle w:val="ListParagraph"/>
        <w:numPr>
          <w:ilvl w:val="0"/>
          <w:numId w:val="27"/>
        </w:numPr>
        <w:tabs>
          <w:tab w:val="left" w:pos="3915"/>
        </w:tabs>
        <w:spacing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t>PURPOSE AND SCOPE</w:t>
      </w:r>
    </w:p>
    <w:p w14:paraId="40991686" w14:textId="76E14353" w:rsidR="008E7E2C" w:rsidRPr="00F65D10" w:rsidRDefault="008E7E2C" w:rsidP="00587CDC">
      <w:pPr>
        <w:tabs>
          <w:tab w:val="left" w:pos="3915"/>
        </w:tabs>
        <w:spacing w:line="360" w:lineRule="auto"/>
        <w:jc w:val="both"/>
        <w:rPr>
          <w:rFonts w:ascii="Times New Roman" w:hAnsi="Times New Roman" w:cs="Times New Roman"/>
          <w:sz w:val="24"/>
          <w:szCs w:val="24"/>
          <w:lang w:val="en-IN"/>
        </w:rPr>
      </w:pPr>
      <w:r w:rsidRPr="00F65D10">
        <w:rPr>
          <w:rFonts w:ascii="Times New Roman" w:hAnsi="Times New Roman" w:cs="Times New Roman"/>
          <w:sz w:val="24"/>
          <w:szCs w:val="24"/>
          <w:lang w:val="en-IN"/>
        </w:rPr>
        <w:t>The primary purpose of this project is to develop a cost-effective and scalable Vehicle Tracking System that eliminates the blindness often associated with fleet management. By visualizing vehicle locations on a map in real-time, administrators can make informed decisions regarding route optimization, emergency response, and scheduling.</w:t>
      </w:r>
    </w:p>
    <w:p w14:paraId="4C01E39A" w14:textId="77777777" w:rsidR="008E7E2C" w:rsidRPr="00F65D10" w:rsidRDefault="008E7E2C" w:rsidP="00587CDC">
      <w:pPr>
        <w:tabs>
          <w:tab w:val="left" w:pos="3915"/>
        </w:tabs>
        <w:spacing w:line="360" w:lineRule="auto"/>
        <w:jc w:val="both"/>
        <w:rPr>
          <w:rFonts w:ascii="Times New Roman" w:hAnsi="Times New Roman" w:cs="Times New Roman"/>
          <w:sz w:val="24"/>
          <w:szCs w:val="24"/>
          <w:lang w:val="en-IN"/>
        </w:rPr>
      </w:pPr>
      <w:r w:rsidRPr="00F65D10">
        <w:rPr>
          <w:rFonts w:ascii="Times New Roman" w:hAnsi="Times New Roman" w:cs="Times New Roman"/>
          <w:sz w:val="24"/>
          <w:szCs w:val="24"/>
          <w:lang w:val="en-IN"/>
        </w:rPr>
        <w:t>The scope of the project encompasses:</w:t>
      </w:r>
    </w:p>
    <w:p w14:paraId="7F856B60" w14:textId="63C96C5D" w:rsidR="008E7E2C" w:rsidRPr="00F65D10" w:rsidRDefault="00873BED" w:rsidP="00A728BD">
      <w:pPr>
        <w:pStyle w:val="ListParagraph"/>
        <w:numPr>
          <w:ilvl w:val="0"/>
          <w:numId w:val="27"/>
        </w:numPr>
        <w:tabs>
          <w:tab w:val="left" w:pos="3915"/>
        </w:tabs>
        <w:spacing w:line="360" w:lineRule="auto"/>
        <w:jc w:val="both"/>
        <w:rPr>
          <w:rFonts w:ascii="Times New Roman" w:hAnsi="Times New Roman" w:cs="Times New Roman"/>
          <w:sz w:val="24"/>
          <w:szCs w:val="24"/>
          <w:lang w:val="en-IN"/>
        </w:rPr>
      </w:pPr>
      <w:r w:rsidRPr="005009B0">
        <w:rPr>
          <w:rFonts w:ascii="Times New Roman" w:hAnsi="Times New Roman" w:cs="Times New Roman"/>
          <w:b/>
          <w:bCs/>
          <w:sz w:val="28"/>
          <w:szCs w:val="28"/>
          <w:lang w:val="en-IN"/>
        </w:rPr>
        <w:t>REAL-TIME MONITORING:</w:t>
      </w:r>
      <w:r w:rsidRPr="005009B0">
        <w:rPr>
          <w:rFonts w:ascii="Times New Roman" w:hAnsi="Times New Roman" w:cs="Times New Roman"/>
          <w:sz w:val="28"/>
          <w:szCs w:val="28"/>
          <w:lang w:val="en-IN"/>
        </w:rPr>
        <w:t xml:space="preserve"> </w:t>
      </w:r>
      <w:r w:rsidR="008E7E2C" w:rsidRPr="00F65D10">
        <w:rPr>
          <w:rFonts w:ascii="Times New Roman" w:hAnsi="Times New Roman" w:cs="Times New Roman"/>
          <w:sz w:val="24"/>
          <w:szCs w:val="24"/>
          <w:lang w:val="en-IN"/>
        </w:rPr>
        <w:t>Tracking the precise location of vehicles using simulated GPS coordinates.</w:t>
      </w:r>
    </w:p>
    <w:p w14:paraId="3C753950" w14:textId="6AB45623" w:rsidR="008E7E2C" w:rsidRPr="00F65D10" w:rsidRDefault="00873BED" w:rsidP="00A728BD">
      <w:pPr>
        <w:pStyle w:val="ListParagraph"/>
        <w:numPr>
          <w:ilvl w:val="0"/>
          <w:numId w:val="27"/>
        </w:numPr>
        <w:tabs>
          <w:tab w:val="left" w:pos="3915"/>
        </w:tabs>
        <w:spacing w:line="360" w:lineRule="auto"/>
        <w:jc w:val="both"/>
        <w:rPr>
          <w:rFonts w:ascii="Times New Roman" w:hAnsi="Times New Roman" w:cs="Times New Roman"/>
          <w:sz w:val="24"/>
          <w:szCs w:val="24"/>
          <w:lang w:val="en-IN"/>
        </w:rPr>
      </w:pPr>
      <w:r w:rsidRPr="005009B0">
        <w:rPr>
          <w:rFonts w:ascii="Times New Roman" w:hAnsi="Times New Roman" w:cs="Times New Roman"/>
          <w:b/>
          <w:bCs/>
          <w:sz w:val="28"/>
          <w:szCs w:val="28"/>
          <w:lang w:val="en-IN"/>
        </w:rPr>
        <w:t>FLEET MANAGEMENT:</w:t>
      </w:r>
      <w:r w:rsidRPr="005009B0">
        <w:rPr>
          <w:rFonts w:ascii="Times New Roman" w:hAnsi="Times New Roman" w:cs="Times New Roman"/>
          <w:sz w:val="28"/>
          <w:szCs w:val="28"/>
          <w:lang w:val="en-IN"/>
        </w:rPr>
        <w:t xml:space="preserve"> </w:t>
      </w:r>
      <w:r w:rsidR="008E7E2C" w:rsidRPr="00F65D10">
        <w:rPr>
          <w:rFonts w:ascii="Times New Roman" w:hAnsi="Times New Roman" w:cs="Times New Roman"/>
          <w:sz w:val="24"/>
          <w:szCs w:val="24"/>
          <w:lang w:val="en-IN"/>
        </w:rPr>
        <w:t>A centralized interface for adding, updating, and removing vehicles and drivers.</w:t>
      </w:r>
    </w:p>
    <w:p w14:paraId="78247A37" w14:textId="03575600" w:rsidR="008E7E2C" w:rsidRPr="00F65D10" w:rsidRDefault="00873BED" w:rsidP="00A728BD">
      <w:pPr>
        <w:pStyle w:val="ListParagraph"/>
        <w:numPr>
          <w:ilvl w:val="0"/>
          <w:numId w:val="27"/>
        </w:numPr>
        <w:tabs>
          <w:tab w:val="left" w:pos="3915"/>
        </w:tabs>
        <w:spacing w:line="360" w:lineRule="auto"/>
        <w:jc w:val="both"/>
        <w:rPr>
          <w:rFonts w:ascii="Times New Roman" w:hAnsi="Times New Roman" w:cs="Times New Roman"/>
          <w:sz w:val="24"/>
          <w:szCs w:val="24"/>
          <w:lang w:val="en-IN"/>
        </w:rPr>
      </w:pPr>
      <w:r w:rsidRPr="005009B0">
        <w:rPr>
          <w:rFonts w:ascii="Times New Roman" w:hAnsi="Times New Roman" w:cs="Times New Roman"/>
          <w:b/>
          <w:bCs/>
          <w:sz w:val="28"/>
          <w:szCs w:val="28"/>
          <w:lang w:val="en-IN"/>
        </w:rPr>
        <w:t>ROUTE PLANNING:</w:t>
      </w:r>
      <w:r w:rsidRPr="005009B0">
        <w:rPr>
          <w:rFonts w:ascii="Times New Roman" w:hAnsi="Times New Roman" w:cs="Times New Roman"/>
          <w:sz w:val="28"/>
          <w:szCs w:val="28"/>
          <w:lang w:val="en-IN"/>
        </w:rPr>
        <w:t xml:space="preserve"> </w:t>
      </w:r>
      <w:r w:rsidR="008E7E2C" w:rsidRPr="00F65D10">
        <w:rPr>
          <w:rFonts w:ascii="Times New Roman" w:hAnsi="Times New Roman" w:cs="Times New Roman"/>
          <w:sz w:val="24"/>
          <w:szCs w:val="24"/>
          <w:lang w:val="en-IN"/>
        </w:rPr>
        <w:t>Defining start and end points for journeys and monitoring progress.</w:t>
      </w:r>
    </w:p>
    <w:p w14:paraId="2A718D1D" w14:textId="700AA910" w:rsidR="008E7E2C" w:rsidRPr="00F65D10" w:rsidRDefault="00873BED" w:rsidP="00A728BD">
      <w:pPr>
        <w:pStyle w:val="ListParagraph"/>
        <w:numPr>
          <w:ilvl w:val="0"/>
          <w:numId w:val="27"/>
        </w:numPr>
        <w:tabs>
          <w:tab w:val="left" w:pos="3915"/>
        </w:tabs>
        <w:spacing w:line="360" w:lineRule="auto"/>
        <w:jc w:val="both"/>
        <w:rPr>
          <w:rFonts w:ascii="Times New Roman" w:hAnsi="Times New Roman" w:cs="Times New Roman"/>
          <w:sz w:val="24"/>
          <w:szCs w:val="24"/>
          <w:lang w:val="en-IN"/>
        </w:rPr>
      </w:pPr>
      <w:r w:rsidRPr="005009B0">
        <w:rPr>
          <w:rFonts w:ascii="Times New Roman" w:hAnsi="Times New Roman" w:cs="Times New Roman"/>
          <w:b/>
          <w:bCs/>
          <w:sz w:val="28"/>
          <w:szCs w:val="28"/>
          <w:lang w:val="en-IN"/>
        </w:rPr>
        <w:t>HISTORICAL ANALYSIS:</w:t>
      </w:r>
      <w:r w:rsidRPr="005009B0">
        <w:rPr>
          <w:rFonts w:ascii="Times New Roman" w:hAnsi="Times New Roman" w:cs="Times New Roman"/>
          <w:sz w:val="28"/>
          <w:szCs w:val="28"/>
          <w:lang w:val="en-IN"/>
        </w:rPr>
        <w:t xml:space="preserve"> </w:t>
      </w:r>
      <w:r w:rsidR="008E7E2C" w:rsidRPr="00F65D10">
        <w:rPr>
          <w:rFonts w:ascii="Times New Roman" w:hAnsi="Times New Roman" w:cs="Times New Roman"/>
          <w:sz w:val="24"/>
          <w:szCs w:val="24"/>
          <w:lang w:val="en-IN"/>
        </w:rPr>
        <w:t>Storing location data to allow for retrospective analysis of routes taken.</w:t>
      </w:r>
    </w:p>
    <w:p w14:paraId="70DC6447" w14:textId="2EF75000" w:rsidR="00A728BD" w:rsidRDefault="00873BED" w:rsidP="00A728BD">
      <w:pPr>
        <w:pStyle w:val="ListParagraph"/>
        <w:numPr>
          <w:ilvl w:val="0"/>
          <w:numId w:val="27"/>
        </w:numPr>
        <w:tabs>
          <w:tab w:val="left" w:pos="3915"/>
        </w:tabs>
        <w:spacing w:line="360" w:lineRule="auto"/>
        <w:jc w:val="both"/>
        <w:rPr>
          <w:rFonts w:ascii="Times New Roman" w:hAnsi="Times New Roman" w:cs="Times New Roman"/>
          <w:sz w:val="24"/>
          <w:szCs w:val="24"/>
          <w:lang w:val="en-IN"/>
        </w:rPr>
      </w:pPr>
      <w:r w:rsidRPr="005009B0">
        <w:rPr>
          <w:rFonts w:ascii="Times New Roman" w:hAnsi="Times New Roman" w:cs="Times New Roman"/>
          <w:b/>
          <w:bCs/>
          <w:sz w:val="28"/>
          <w:szCs w:val="28"/>
          <w:lang w:val="en-IN"/>
        </w:rPr>
        <w:t>USER MANAGEMENT:</w:t>
      </w:r>
      <w:r w:rsidRPr="005009B0">
        <w:rPr>
          <w:rFonts w:ascii="Times New Roman" w:hAnsi="Times New Roman" w:cs="Times New Roman"/>
          <w:sz w:val="28"/>
          <w:szCs w:val="28"/>
          <w:lang w:val="en-IN"/>
        </w:rPr>
        <w:t xml:space="preserve"> </w:t>
      </w:r>
      <w:r w:rsidR="008E7E2C" w:rsidRPr="00F65D10">
        <w:rPr>
          <w:rFonts w:ascii="Times New Roman" w:hAnsi="Times New Roman" w:cs="Times New Roman"/>
          <w:sz w:val="24"/>
          <w:szCs w:val="24"/>
          <w:lang w:val="en-IN"/>
        </w:rPr>
        <w:t>Secure authentication and authorization systems distinguishing between Admin and Driver roles.</w:t>
      </w:r>
    </w:p>
    <w:p w14:paraId="5492F7ED" w14:textId="77777777" w:rsidR="00F65D10" w:rsidRDefault="00F65D10" w:rsidP="00F65D10">
      <w:pPr>
        <w:tabs>
          <w:tab w:val="left" w:pos="3915"/>
        </w:tabs>
        <w:spacing w:line="360" w:lineRule="auto"/>
        <w:jc w:val="both"/>
        <w:rPr>
          <w:rFonts w:ascii="Times New Roman" w:hAnsi="Times New Roman" w:cs="Times New Roman"/>
          <w:sz w:val="24"/>
          <w:szCs w:val="24"/>
          <w:lang w:val="en-IN"/>
        </w:rPr>
      </w:pPr>
    </w:p>
    <w:p w14:paraId="468E9E42" w14:textId="77777777" w:rsidR="00F65D10" w:rsidRDefault="00F65D10" w:rsidP="00F65D10">
      <w:pPr>
        <w:tabs>
          <w:tab w:val="left" w:pos="3915"/>
        </w:tabs>
        <w:spacing w:line="360" w:lineRule="auto"/>
        <w:jc w:val="both"/>
        <w:rPr>
          <w:rFonts w:ascii="Times New Roman" w:hAnsi="Times New Roman" w:cs="Times New Roman"/>
          <w:sz w:val="24"/>
          <w:szCs w:val="24"/>
          <w:lang w:val="en-IN"/>
        </w:rPr>
      </w:pPr>
    </w:p>
    <w:p w14:paraId="6716C3D6" w14:textId="77777777" w:rsidR="00F65D10" w:rsidRDefault="00F65D10" w:rsidP="00F65D10">
      <w:pPr>
        <w:tabs>
          <w:tab w:val="left" w:pos="3915"/>
        </w:tabs>
        <w:spacing w:line="360" w:lineRule="auto"/>
        <w:jc w:val="both"/>
        <w:rPr>
          <w:rFonts w:ascii="Times New Roman" w:hAnsi="Times New Roman" w:cs="Times New Roman"/>
          <w:sz w:val="24"/>
          <w:szCs w:val="24"/>
          <w:lang w:val="en-IN"/>
        </w:rPr>
      </w:pPr>
    </w:p>
    <w:p w14:paraId="61A55A5E" w14:textId="77777777" w:rsidR="00F65D10" w:rsidRPr="00F65D10" w:rsidRDefault="00F65D10" w:rsidP="00F65D10">
      <w:pPr>
        <w:tabs>
          <w:tab w:val="left" w:pos="3915"/>
        </w:tabs>
        <w:spacing w:line="360" w:lineRule="auto"/>
        <w:jc w:val="both"/>
        <w:rPr>
          <w:rFonts w:ascii="Times New Roman" w:hAnsi="Times New Roman" w:cs="Times New Roman"/>
          <w:sz w:val="24"/>
          <w:szCs w:val="24"/>
          <w:lang w:val="en-IN"/>
        </w:rPr>
      </w:pPr>
    </w:p>
    <w:p w14:paraId="74441058" w14:textId="79777AE0" w:rsidR="008E7E2C" w:rsidRPr="005009B0" w:rsidRDefault="00873BED" w:rsidP="00A728BD">
      <w:pPr>
        <w:tabs>
          <w:tab w:val="left" w:pos="3915"/>
        </w:tabs>
        <w:spacing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lastRenderedPageBreak/>
        <w:t>BACKGROUND INFORMATION</w:t>
      </w:r>
    </w:p>
    <w:p w14:paraId="7233EC16" w14:textId="77777777" w:rsidR="008E7E2C" w:rsidRPr="00F65D10" w:rsidRDefault="008E7E2C" w:rsidP="00587CDC">
      <w:pPr>
        <w:tabs>
          <w:tab w:val="left" w:pos="3915"/>
        </w:tabs>
        <w:spacing w:line="360" w:lineRule="auto"/>
        <w:jc w:val="both"/>
        <w:rPr>
          <w:rFonts w:ascii="Times New Roman" w:hAnsi="Times New Roman" w:cs="Times New Roman"/>
          <w:sz w:val="24"/>
          <w:szCs w:val="24"/>
          <w:lang w:val="en-IN"/>
        </w:rPr>
      </w:pPr>
      <w:r w:rsidRPr="00F65D10">
        <w:rPr>
          <w:rFonts w:ascii="Times New Roman" w:hAnsi="Times New Roman" w:cs="Times New Roman"/>
          <w:sz w:val="24"/>
          <w:szCs w:val="24"/>
          <w:lang w:val="en-IN"/>
        </w:rPr>
        <w:t>Historically, vehicle tracking was a capital-intensive implementation reserved for large logistics corporations, often requiring expensive proprietary hardware and satellite subscriptions. With the advent of widespread cellular networks and GPS technology, combined with the democratization of web development tools, creating custom tracking solutions has become feasible for smaller enterprises and educational projects. This system builds upon these advancements, abstracting the hardware layer to focus on the software architecture required to handle high-frequency location data streams and present them in a user-friendly format.</w:t>
      </w:r>
    </w:p>
    <w:p w14:paraId="268B7761" w14:textId="77777777" w:rsidR="00D1439C" w:rsidRPr="005009B0" w:rsidRDefault="00D1439C" w:rsidP="00587CDC">
      <w:pPr>
        <w:tabs>
          <w:tab w:val="left" w:pos="3915"/>
        </w:tabs>
        <w:spacing w:line="360" w:lineRule="auto"/>
        <w:jc w:val="both"/>
        <w:rPr>
          <w:rFonts w:ascii="Times New Roman" w:hAnsi="Times New Roman" w:cs="Times New Roman"/>
          <w:sz w:val="28"/>
          <w:szCs w:val="28"/>
        </w:rPr>
      </w:pPr>
    </w:p>
    <w:p w14:paraId="07807D68" w14:textId="77777777" w:rsidR="00D1439C" w:rsidRPr="005009B0" w:rsidRDefault="00D1439C" w:rsidP="00587CDC">
      <w:pPr>
        <w:tabs>
          <w:tab w:val="left" w:pos="3915"/>
        </w:tabs>
        <w:spacing w:line="360" w:lineRule="auto"/>
        <w:jc w:val="both"/>
        <w:rPr>
          <w:rFonts w:ascii="Times New Roman" w:hAnsi="Times New Roman" w:cs="Times New Roman"/>
          <w:sz w:val="28"/>
          <w:szCs w:val="28"/>
        </w:rPr>
      </w:pPr>
    </w:p>
    <w:p w14:paraId="2C6F47DB" w14:textId="77777777" w:rsidR="00D1439C" w:rsidRPr="005009B0" w:rsidRDefault="00D1439C" w:rsidP="00587CDC">
      <w:pPr>
        <w:tabs>
          <w:tab w:val="left" w:pos="3915"/>
        </w:tabs>
        <w:spacing w:line="360" w:lineRule="auto"/>
        <w:jc w:val="both"/>
        <w:rPr>
          <w:rFonts w:ascii="Times New Roman" w:hAnsi="Times New Roman" w:cs="Times New Roman"/>
          <w:sz w:val="28"/>
          <w:szCs w:val="28"/>
        </w:rPr>
      </w:pPr>
    </w:p>
    <w:p w14:paraId="4166EC33" w14:textId="77777777" w:rsidR="00D1439C" w:rsidRPr="005009B0" w:rsidRDefault="00D1439C" w:rsidP="00587CDC">
      <w:pPr>
        <w:tabs>
          <w:tab w:val="left" w:pos="3915"/>
        </w:tabs>
        <w:spacing w:line="360" w:lineRule="auto"/>
        <w:jc w:val="both"/>
        <w:rPr>
          <w:rFonts w:ascii="Times New Roman" w:hAnsi="Times New Roman" w:cs="Times New Roman"/>
          <w:sz w:val="28"/>
          <w:szCs w:val="28"/>
        </w:rPr>
      </w:pPr>
    </w:p>
    <w:p w14:paraId="64D08AE4" w14:textId="77777777" w:rsidR="00D1439C" w:rsidRPr="005009B0" w:rsidRDefault="00D1439C" w:rsidP="00587CDC">
      <w:pPr>
        <w:tabs>
          <w:tab w:val="left" w:pos="3915"/>
        </w:tabs>
        <w:spacing w:line="360" w:lineRule="auto"/>
        <w:jc w:val="both"/>
        <w:rPr>
          <w:rFonts w:ascii="Times New Roman" w:hAnsi="Times New Roman" w:cs="Times New Roman"/>
          <w:sz w:val="28"/>
          <w:szCs w:val="28"/>
        </w:rPr>
      </w:pPr>
    </w:p>
    <w:p w14:paraId="0A6874AD" w14:textId="77777777" w:rsidR="00D1439C" w:rsidRPr="005009B0" w:rsidRDefault="00D1439C" w:rsidP="00587CDC">
      <w:pPr>
        <w:tabs>
          <w:tab w:val="left" w:pos="3915"/>
        </w:tabs>
        <w:spacing w:line="360" w:lineRule="auto"/>
        <w:jc w:val="both"/>
        <w:rPr>
          <w:rFonts w:ascii="Times New Roman" w:hAnsi="Times New Roman" w:cs="Times New Roman"/>
          <w:sz w:val="28"/>
          <w:szCs w:val="28"/>
        </w:rPr>
      </w:pPr>
    </w:p>
    <w:p w14:paraId="08188662" w14:textId="77777777" w:rsidR="00D1439C" w:rsidRPr="005009B0" w:rsidRDefault="00D1439C" w:rsidP="00587CDC">
      <w:pPr>
        <w:tabs>
          <w:tab w:val="left" w:pos="3915"/>
        </w:tabs>
        <w:spacing w:line="360" w:lineRule="auto"/>
        <w:jc w:val="both"/>
        <w:rPr>
          <w:rFonts w:ascii="Times New Roman" w:hAnsi="Times New Roman" w:cs="Times New Roman"/>
          <w:sz w:val="28"/>
          <w:szCs w:val="28"/>
        </w:rPr>
      </w:pPr>
    </w:p>
    <w:p w14:paraId="7362CF44" w14:textId="77777777" w:rsidR="00D1439C" w:rsidRPr="005009B0" w:rsidRDefault="00D1439C" w:rsidP="00587CDC">
      <w:pPr>
        <w:tabs>
          <w:tab w:val="left" w:pos="3915"/>
        </w:tabs>
        <w:spacing w:line="360" w:lineRule="auto"/>
        <w:jc w:val="both"/>
        <w:rPr>
          <w:rFonts w:ascii="Times New Roman" w:hAnsi="Times New Roman" w:cs="Times New Roman"/>
          <w:sz w:val="28"/>
          <w:szCs w:val="28"/>
        </w:rPr>
      </w:pPr>
    </w:p>
    <w:p w14:paraId="5C9735E5" w14:textId="77777777" w:rsidR="00D1439C" w:rsidRPr="005009B0" w:rsidRDefault="00D1439C" w:rsidP="00587CDC">
      <w:pPr>
        <w:tabs>
          <w:tab w:val="left" w:pos="3915"/>
        </w:tabs>
        <w:spacing w:line="360" w:lineRule="auto"/>
        <w:jc w:val="both"/>
        <w:rPr>
          <w:rFonts w:ascii="Times New Roman" w:hAnsi="Times New Roman" w:cs="Times New Roman"/>
          <w:sz w:val="28"/>
          <w:szCs w:val="28"/>
        </w:rPr>
      </w:pPr>
    </w:p>
    <w:p w14:paraId="5C15D8F2" w14:textId="77777777" w:rsidR="00D1439C" w:rsidRPr="005009B0" w:rsidRDefault="00D1439C" w:rsidP="00587CDC">
      <w:pPr>
        <w:tabs>
          <w:tab w:val="left" w:pos="3915"/>
        </w:tabs>
        <w:spacing w:line="360" w:lineRule="auto"/>
        <w:jc w:val="both"/>
        <w:rPr>
          <w:rFonts w:ascii="Times New Roman" w:hAnsi="Times New Roman" w:cs="Times New Roman"/>
          <w:sz w:val="28"/>
          <w:szCs w:val="28"/>
        </w:rPr>
      </w:pPr>
    </w:p>
    <w:p w14:paraId="51AF9120" w14:textId="77777777" w:rsidR="00A457E0" w:rsidRPr="005009B0" w:rsidRDefault="00A457E0" w:rsidP="00587CDC">
      <w:pPr>
        <w:spacing w:before="240" w:line="360" w:lineRule="auto"/>
        <w:jc w:val="both"/>
        <w:rPr>
          <w:rFonts w:ascii="Times New Roman" w:hAnsi="Times New Roman" w:cs="Times New Roman"/>
          <w:sz w:val="28"/>
          <w:szCs w:val="28"/>
        </w:rPr>
      </w:pPr>
    </w:p>
    <w:p w14:paraId="7AB1362A" w14:textId="77777777" w:rsidR="00A728BD" w:rsidRPr="005009B0" w:rsidRDefault="00A728BD" w:rsidP="00587CDC">
      <w:pPr>
        <w:spacing w:before="240" w:line="360" w:lineRule="auto"/>
        <w:jc w:val="both"/>
        <w:rPr>
          <w:rFonts w:ascii="Times New Roman" w:hAnsi="Times New Roman" w:cs="Times New Roman"/>
          <w:sz w:val="28"/>
          <w:szCs w:val="28"/>
        </w:rPr>
      </w:pPr>
    </w:p>
    <w:p w14:paraId="3F3C0888" w14:textId="77777777" w:rsidR="00A728BD" w:rsidRDefault="00A728BD" w:rsidP="00A728BD">
      <w:pPr>
        <w:spacing w:before="240" w:line="360" w:lineRule="auto"/>
        <w:jc w:val="center"/>
        <w:rPr>
          <w:rFonts w:ascii="Times New Roman" w:hAnsi="Times New Roman" w:cs="Times New Roman"/>
          <w:b/>
          <w:bCs/>
          <w:sz w:val="32"/>
          <w:szCs w:val="32"/>
        </w:rPr>
      </w:pPr>
    </w:p>
    <w:p w14:paraId="5A789906" w14:textId="77777777" w:rsidR="00F65D10" w:rsidRDefault="00F65D10" w:rsidP="00A728BD">
      <w:pPr>
        <w:spacing w:before="240" w:line="360" w:lineRule="auto"/>
        <w:jc w:val="center"/>
        <w:rPr>
          <w:rFonts w:ascii="Times New Roman" w:hAnsi="Times New Roman" w:cs="Times New Roman"/>
          <w:b/>
          <w:bCs/>
          <w:sz w:val="32"/>
          <w:szCs w:val="32"/>
        </w:rPr>
      </w:pPr>
    </w:p>
    <w:p w14:paraId="36A97F04" w14:textId="77777777" w:rsidR="00F65D10" w:rsidRDefault="00F65D10" w:rsidP="00A728BD">
      <w:pPr>
        <w:spacing w:before="240" w:line="360" w:lineRule="auto"/>
        <w:jc w:val="center"/>
        <w:rPr>
          <w:rFonts w:ascii="Times New Roman" w:hAnsi="Times New Roman" w:cs="Times New Roman"/>
          <w:b/>
          <w:bCs/>
          <w:sz w:val="32"/>
          <w:szCs w:val="32"/>
        </w:rPr>
      </w:pPr>
    </w:p>
    <w:p w14:paraId="3E3D7D66" w14:textId="77777777" w:rsidR="00F65D10" w:rsidRPr="005009B0" w:rsidRDefault="00F65D10" w:rsidP="00A728BD">
      <w:pPr>
        <w:spacing w:before="240" w:line="360" w:lineRule="auto"/>
        <w:jc w:val="center"/>
        <w:rPr>
          <w:rFonts w:ascii="Times New Roman" w:hAnsi="Times New Roman" w:cs="Times New Roman"/>
          <w:b/>
          <w:bCs/>
          <w:sz w:val="32"/>
          <w:szCs w:val="32"/>
        </w:rPr>
      </w:pPr>
    </w:p>
    <w:p w14:paraId="3B146DD2" w14:textId="58008FA4" w:rsidR="008D2187" w:rsidRPr="005009B0" w:rsidRDefault="00D1439C" w:rsidP="00F65D10">
      <w:pPr>
        <w:spacing w:before="240" w:line="360" w:lineRule="auto"/>
        <w:jc w:val="center"/>
        <w:rPr>
          <w:rFonts w:ascii="Times New Roman" w:hAnsi="Times New Roman" w:cs="Times New Roman"/>
          <w:b/>
          <w:bCs/>
          <w:sz w:val="32"/>
          <w:szCs w:val="32"/>
        </w:rPr>
      </w:pPr>
      <w:r w:rsidRPr="005009B0">
        <w:rPr>
          <w:rFonts w:ascii="Times New Roman" w:hAnsi="Times New Roman" w:cs="Times New Roman"/>
          <w:b/>
          <w:bCs/>
          <w:sz w:val="32"/>
          <w:szCs w:val="32"/>
        </w:rPr>
        <w:lastRenderedPageBreak/>
        <w:t>PROBLEM DEFINITION</w:t>
      </w:r>
    </w:p>
    <w:p w14:paraId="3EB5890C" w14:textId="19C5D481" w:rsidR="008E7E2C" w:rsidRPr="00F65D10" w:rsidRDefault="008E7E2C" w:rsidP="00587CDC">
      <w:pPr>
        <w:spacing w:before="240" w:line="360" w:lineRule="auto"/>
        <w:jc w:val="both"/>
        <w:rPr>
          <w:rFonts w:ascii="Times New Roman" w:hAnsi="Times New Roman" w:cs="Times New Roman"/>
          <w:sz w:val="24"/>
          <w:szCs w:val="24"/>
          <w:lang w:val="en-IN"/>
        </w:rPr>
      </w:pPr>
      <w:r w:rsidRPr="00F65D10">
        <w:rPr>
          <w:rFonts w:ascii="Times New Roman" w:hAnsi="Times New Roman" w:cs="Times New Roman"/>
          <w:sz w:val="24"/>
          <w:szCs w:val="24"/>
          <w:lang w:val="en-IN"/>
        </w:rPr>
        <w:t>In current non-digitized or semi-digitized transport operations, fleet managers face a significant "black box" regarding their assets once they leave the depot. The lack of visibility leads to several critical operational inefficiencies.</w:t>
      </w:r>
    </w:p>
    <w:p w14:paraId="158D3724" w14:textId="70F7D539" w:rsidR="008E7E2C" w:rsidRPr="00F65D10" w:rsidRDefault="008E7E2C" w:rsidP="00587CDC">
      <w:pPr>
        <w:spacing w:before="240" w:line="360" w:lineRule="auto"/>
        <w:jc w:val="both"/>
        <w:rPr>
          <w:rFonts w:ascii="Times New Roman" w:hAnsi="Times New Roman" w:cs="Times New Roman"/>
          <w:sz w:val="24"/>
          <w:szCs w:val="24"/>
          <w:lang w:val="en-IN"/>
        </w:rPr>
      </w:pPr>
      <w:r w:rsidRPr="00F65D10">
        <w:rPr>
          <w:rFonts w:ascii="Times New Roman" w:hAnsi="Times New Roman" w:cs="Times New Roman"/>
          <w:sz w:val="24"/>
          <w:szCs w:val="24"/>
          <w:lang w:val="en-IN"/>
        </w:rPr>
        <w:t xml:space="preserve">Firstly, </w:t>
      </w:r>
      <w:r w:rsidRPr="00F65D10">
        <w:rPr>
          <w:rFonts w:ascii="Times New Roman" w:hAnsi="Times New Roman" w:cs="Times New Roman"/>
          <w:b/>
          <w:bCs/>
          <w:sz w:val="24"/>
          <w:szCs w:val="24"/>
          <w:lang w:val="en-IN"/>
        </w:rPr>
        <w:t>communication delays</w:t>
      </w:r>
      <w:r w:rsidRPr="00F65D10">
        <w:rPr>
          <w:rFonts w:ascii="Times New Roman" w:hAnsi="Times New Roman" w:cs="Times New Roman"/>
          <w:sz w:val="24"/>
          <w:szCs w:val="24"/>
          <w:lang w:val="en-IN"/>
        </w:rPr>
        <w:t xml:space="preserve"> are rampant. Managers currently rely on phone calls or text messages to ascertain a driver's location. This manual process is distracting for drivers, dangerous while driving, and often results in inaccurate or outdated information by the time it reaches the decision-maker.</w:t>
      </w:r>
    </w:p>
    <w:p w14:paraId="5A32788E" w14:textId="0D34B0F4" w:rsidR="008E7E2C" w:rsidRPr="00F65D10" w:rsidRDefault="008E7E2C" w:rsidP="00587CDC">
      <w:pPr>
        <w:spacing w:before="240" w:line="360" w:lineRule="auto"/>
        <w:jc w:val="both"/>
        <w:rPr>
          <w:rFonts w:ascii="Times New Roman" w:hAnsi="Times New Roman" w:cs="Times New Roman"/>
          <w:sz w:val="24"/>
          <w:szCs w:val="24"/>
          <w:lang w:val="en-IN"/>
        </w:rPr>
      </w:pPr>
      <w:r w:rsidRPr="00F65D10">
        <w:rPr>
          <w:rFonts w:ascii="Times New Roman" w:hAnsi="Times New Roman" w:cs="Times New Roman"/>
          <w:sz w:val="24"/>
          <w:szCs w:val="24"/>
          <w:lang w:val="en-IN"/>
        </w:rPr>
        <w:t xml:space="preserve">Secondly, </w:t>
      </w:r>
      <w:r w:rsidRPr="00F65D10">
        <w:rPr>
          <w:rFonts w:ascii="Times New Roman" w:hAnsi="Times New Roman" w:cs="Times New Roman"/>
          <w:b/>
          <w:bCs/>
          <w:sz w:val="24"/>
          <w:szCs w:val="24"/>
          <w:lang w:val="en-IN"/>
        </w:rPr>
        <w:t>inefficient routing</w:t>
      </w:r>
      <w:r w:rsidRPr="00F65D10">
        <w:rPr>
          <w:rFonts w:ascii="Times New Roman" w:hAnsi="Times New Roman" w:cs="Times New Roman"/>
          <w:sz w:val="24"/>
          <w:szCs w:val="24"/>
          <w:lang w:val="en-IN"/>
        </w:rPr>
        <w:t xml:space="preserve"> is a major cost driver. Without real-time data, it is impossible to dynamic re-route vehicles to avoid traffic congestion or to assign the nearest available vehicle to a new pickup request. This results in higher fuel consumption, increased wear and tear on vehicles, and longer delivery times.</w:t>
      </w:r>
    </w:p>
    <w:p w14:paraId="23AFBBA0" w14:textId="093C02CF" w:rsidR="008E7E2C" w:rsidRPr="00F65D10" w:rsidRDefault="008E7E2C" w:rsidP="00587CDC">
      <w:pPr>
        <w:spacing w:before="240" w:line="360" w:lineRule="auto"/>
        <w:jc w:val="both"/>
        <w:rPr>
          <w:rFonts w:ascii="Times New Roman" w:hAnsi="Times New Roman" w:cs="Times New Roman"/>
          <w:sz w:val="24"/>
          <w:szCs w:val="24"/>
          <w:lang w:val="en-IN"/>
        </w:rPr>
      </w:pPr>
      <w:r w:rsidRPr="00F65D10">
        <w:rPr>
          <w:rFonts w:ascii="Times New Roman" w:hAnsi="Times New Roman" w:cs="Times New Roman"/>
          <w:sz w:val="24"/>
          <w:szCs w:val="24"/>
          <w:lang w:val="en-IN"/>
        </w:rPr>
        <w:t xml:space="preserve">Thirdly, </w:t>
      </w:r>
      <w:r w:rsidRPr="00F65D10">
        <w:rPr>
          <w:rFonts w:ascii="Times New Roman" w:hAnsi="Times New Roman" w:cs="Times New Roman"/>
          <w:b/>
          <w:bCs/>
          <w:sz w:val="24"/>
          <w:szCs w:val="24"/>
          <w:lang w:val="en-IN"/>
        </w:rPr>
        <w:t>security and compliance</w:t>
      </w:r>
      <w:r w:rsidRPr="00F65D10">
        <w:rPr>
          <w:rFonts w:ascii="Times New Roman" w:hAnsi="Times New Roman" w:cs="Times New Roman"/>
          <w:sz w:val="24"/>
          <w:szCs w:val="24"/>
          <w:lang w:val="en-IN"/>
        </w:rPr>
        <w:t xml:space="preserve"> risks are elevated. In the event of vehicle theft or unauthorized use, the absence of a tracking system means recovery efforts are severely hampered. Furthermore, verifying that drivers are adhering to assigned routes and schedules is nearly impossible without continuous monitoring.</w:t>
      </w:r>
    </w:p>
    <w:p w14:paraId="27BDADE9" w14:textId="77777777" w:rsidR="008E7E2C" w:rsidRPr="00F65D10" w:rsidRDefault="008E7E2C" w:rsidP="00587CDC">
      <w:pPr>
        <w:spacing w:before="240" w:line="360" w:lineRule="auto"/>
        <w:jc w:val="both"/>
        <w:rPr>
          <w:rFonts w:ascii="Times New Roman" w:hAnsi="Times New Roman" w:cs="Times New Roman"/>
          <w:sz w:val="24"/>
          <w:szCs w:val="24"/>
          <w:lang w:val="en-IN"/>
        </w:rPr>
      </w:pPr>
      <w:r w:rsidRPr="00F65D10">
        <w:rPr>
          <w:rFonts w:ascii="Times New Roman" w:hAnsi="Times New Roman" w:cs="Times New Roman"/>
          <w:sz w:val="24"/>
          <w:szCs w:val="24"/>
          <w:lang w:val="en-IN"/>
        </w:rPr>
        <w:t>Therefore, there is a pressing need for a technical solution that automates the tracking process. A centralized digital system that aggregates location data and presents it visually can solve these problems by providing a "single pane of glass" view of the entire fleet operation, reducing manual intervention and increasing overall transparency.</w:t>
      </w:r>
    </w:p>
    <w:p w14:paraId="71F8E678" w14:textId="77777777" w:rsidR="00947717" w:rsidRPr="005009B0" w:rsidRDefault="00947717" w:rsidP="00587CDC">
      <w:pPr>
        <w:spacing w:before="240" w:line="360" w:lineRule="auto"/>
        <w:jc w:val="both"/>
        <w:rPr>
          <w:rFonts w:ascii="Times New Roman" w:hAnsi="Times New Roman" w:cs="Times New Roman"/>
          <w:b/>
          <w:bCs/>
          <w:sz w:val="32"/>
          <w:szCs w:val="32"/>
        </w:rPr>
      </w:pPr>
    </w:p>
    <w:p w14:paraId="659BB7DB" w14:textId="77777777" w:rsidR="00947717" w:rsidRPr="005009B0" w:rsidRDefault="00947717" w:rsidP="00587CDC">
      <w:pPr>
        <w:spacing w:before="240" w:line="360" w:lineRule="auto"/>
        <w:jc w:val="both"/>
        <w:rPr>
          <w:rFonts w:ascii="Times New Roman" w:hAnsi="Times New Roman" w:cs="Times New Roman"/>
          <w:b/>
          <w:bCs/>
          <w:sz w:val="32"/>
          <w:szCs w:val="32"/>
        </w:rPr>
      </w:pPr>
    </w:p>
    <w:p w14:paraId="1B7C8476" w14:textId="77777777" w:rsidR="008D2187" w:rsidRPr="005009B0" w:rsidRDefault="008D2187" w:rsidP="00587CDC">
      <w:pPr>
        <w:spacing w:before="240" w:line="360" w:lineRule="auto"/>
        <w:jc w:val="both"/>
        <w:rPr>
          <w:rFonts w:ascii="Times New Roman" w:hAnsi="Times New Roman" w:cs="Times New Roman"/>
          <w:b/>
          <w:bCs/>
          <w:sz w:val="32"/>
          <w:szCs w:val="32"/>
        </w:rPr>
      </w:pPr>
    </w:p>
    <w:p w14:paraId="0129FCF5" w14:textId="77777777" w:rsidR="00A728BD" w:rsidRDefault="00A728BD" w:rsidP="00587CDC">
      <w:pPr>
        <w:spacing w:before="240" w:line="360" w:lineRule="auto"/>
        <w:jc w:val="both"/>
        <w:rPr>
          <w:rFonts w:ascii="Times New Roman" w:hAnsi="Times New Roman" w:cs="Times New Roman"/>
          <w:b/>
          <w:bCs/>
          <w:sz w:val="32"/>
          <w:szCs w:val="32"/>
        </w:rPr>
      </w:pPr>
    </w:p>
    <w:p w14:paraId="38262335" w14:textId="77777777" w:rsidR="00F65D10" w:rsidRDefault="00F65D10" w:rsidP="00587CDC">
      <w:pPr>
        <w:spacing w:before="240" w:line="360" w:lineRule="auto"/>
        <w:jc w:val="both"/>
        <w:rPr>
          <w:rFonts w:ascii="Times New Roman" w:hAnsi="Times New Roman" w:cs="Times New Roman"/>
          <w:b/>
          <w:bCs/>
          <w:sz w:val="32"/>
          <w:szCs w:val="32"/>
        </w:rPr>
      </w:pPr>
    </w:p>
    <w:p w14:paraId="6399B81A" w14:textId="77777777" w:rsidR="00F65D10" w:rsidRDefault="00F65D10" w:rsidP="00587CDC">
      <w:pPr>
        <w:spacing w:before="240" w:line="360" w:lineRule="auto"/>
        <w:jc w:val="both"/>
        <w:rPr>
          <w:rFonts w:ascii="Times New Roman" w:hAnsi="Times New Roman" w:cs="Times New Roman"/>
          <w:b/>
          <w:bCs/>
          <w:sz w:val="32"/>
          <w:szCs w:val="32"/>
        </w:rPr>
      </w:pPr>
    </w:p>
    <w:p w14:paraId="69914954" w14:textId="77777777" w:rsidR="00F65D10" w:rsidRDefault="00F65D10" w:rsidP="00587CDC">
      <w:pPr>
        <w:spacing w:before="240" w:line="360" w:lineRule="auto"/>
        <w:jc w:val="both"/>
        <w:rPr>
          <w:rFonts w:ascii="Times New Roman" w:hAnsi="Times New Roman" w:cs="Times New Roman"/>
          <w:b/>
          <w:bCs/>
          <w:sz w:val="32"/>
          <w:szCs w:val="32"/>
        </w:rPr>
      </w:pPr>
    </w:p>
    <w:p w14:paraId="5C2DD955" w14:textId="77777777" w:rsidR="00F65D10" w:rsidRPr="005009B0" w:rsidRDefault="00F65D10" w:rsidP="00587CDC">
      <w:pPr>
        <w:spacing w:before="240" w:line="360" w:lineRule="auto"/>
        <w:jc w:val="both"/>
        <w:rPr>
          <w:rFonts w:ascii="Times New Roman" w:hAnsi="Times New Roman" w:cs="Times New Roman"/>
          <w:b/>
          <w:bCs/>
          <w:sz w:val="32"/>
          <w:szCs w:val="32"/>
        </w:rPr>
      </w:pPr>
    </w:p>
    <w:p w14:paraId="2D834EB9" w14:textId="65F78B43" w:rsidR="007725B7" w:rsidRPr="005009B0" w:rsidRDefault="007725B7" w:rsidP="00F65D10">
      <w:pPr>
        <w:spacing w:before="240" w:line="360" w:lineRule="auto"/>
        <w:jc w:val="center"/>
        <w:rPr>
          <w:rFonts w:ascii="Times New Roman" w:hAnsi="Times New Roman" w:cs="Times New Roman"/>
          <w:b/>
          <w:bCs/>
          <w:sz w:val="32"/>
          <w:szCs w:val="32"/>
        </w:rPr>
      </w:pPr>
      <w:r w:rsidRPr="005009B0">
        <w:rPr>
          <w:rFonts w:ascii="Times New Roman" w:hAnsi="Times New Roman" w:cs="Times New Roman"/>
          <w:b/>
          <w:bCs/>
          <w:sz w:val="32"/>
          <w:szCs w:val="32"/>
        </w:rPr>
        <w:lastRenderedPageBreak/>
        <w:t>OBJECTIVES OF THE STUDY</w:t>
      </w:r>
    </w:p>
    <w:p w14:paraId="3EE40F34" w14:textId="12F26FBF" w:rsidR="008E7E2C" w:rsidRPr="00F65D10" w:rsidRDefault="008E7E2C" w:rsidP="00587CDC">
      <w:pPr>
        <w:spacing w:before="240" w:line="360" w:lineRule="auto"/>
        <w:jc w:val="both"/>
        <w:rPr>
          <w:rFonts w:ascii="Times New Roman" w:hAnsi="Times New Roman" w:cs="Times New Roman"/>
          <w:sz w:val="24"/>
          <w:szCs w:val="24"/>
          <w:lang w:val="en-IN"/>
        </w:rPr>
      </w:pPr>
      <w:r w:rsidRPr="00F65D10">
        <w:rPr>
          <w:rFonts w:ascii="Times New Roman" w:hAnsi="Times New Roman" w:cs="Times New Roman"/>
          <w:sz w:val="24"/>
          <w:szCs w:val="24"/>
          <w:lang w:val="en-IN"/>
        </w:rPr>
        <w:t>The primary objective of this project is to design and implement a robust web-based Vehicle Tracking System. The specific objectives are as follows:</w:t>
      </w:r>
    </w:p>
    <w:p w14:paraId="4E281DB9" w14:textId="265015E6" w:rsidR="008E7E2C" w:rsidRPr="00F65D10" w:rsidRDefault="00873BED" w:rsidP="00A728BD">
      <w:pPr>
        <w:pStyle w:val="ListParagraph"/>
        <w:numPr>
          <w:ilvl w:val="0"/>
          <w:numId w:val="28"/>
        </w:numPr>
        <w:spacing w:before="240" w:line="360" w:lineRule="auto"/>
        <w:jc w:val="both"/>
        <w:rPr>
          <w:rFonts w:ascii="Times New Roman" w:hAnsi="Times New Roman" w:cs="Times New Roman"/>
          <w:sz w:val="24"/>
          <w:szCs w:val="24"/>
          <w:lang w:val="en-IN"/>
        </w:rPr>
      </w:pPr>
      <w:r w:rsidRPr="005009B0">
        <w:rPr>
          <w:rFonts w:ascii="Times New Roman" w:hAnsi="Times New Roman" w:cs="Times New Roman"/>
          <w:b/>
          <w:bCs/>
          <w:sz w:val="28"/>
          <w:szCs w:val="28"/>
          <w:lang w:val="en-IN"/>
        </w:rPr>
        <w:t>TO IMPLEMENT REAL-TIME LOCATION TRACKING:</w:t>
      </w:r>
      <w:r w:rsidRPr="005009B0">
        <w:rPr>
          <w:rFonts w:ascii="Times New Roman" w:hAnsi="Times New Roman" w:cs="Times New Roman"/>
          <w:sz w:val="28"/>
          <w:szCs w:val="28"/>
          <w:lang w:val="en-IN"/>
        </w:rPr>
        <w:t xml:space="preserve"> </w:t>
      </w:r>
      <w:r w:rsidR="008E7E2C" w:rsidRPr="00F65D10">
        <w:rPr>
          <w:rFonts w:ascii="Times New Roman" w:hAnsi="Times New Roman" w:cs="Times New Roman"/>
          <w:sz w:val="24"/>
          <w:szCs w:val="24"/>
          <w:lang w:val="en-IN"/>
        </w:rPr>
        <w:t>To utilize Socket.IO and Leaflet maps to display live vehicle movements on an interactive interface without requiring manual page reloads.</w:t>
      </w:r>
    </w:p>
    <w:p w14:paraId="74092842" w14:textId="30D8E6D1" w:rsidR="008E7E2C" w:rsidRPr="00F65D10" w:rsidRDefault="00873BED" w:rsidP="00A728BD">
      <w:pPr>
        <w:pStyle w:val="ListParagraph"/>
        <w:numPr>
          <w:ilvl w:val="0"/>
          <w:numId w:val="28"/>
        </w:numPr>
        <w:spacing w:before="240" w:line="360" w:lineRule="auto"/>
        <w:jc w:val="both"/>
        <w:rPr>
          <w:rFonts w:ascii="Times New Roman" w:hAnsi="Times New Roman" w:cs="Times New Roman"/>
          <w:sz w:val="24"/>
          <w:szCs w:val="24"/>
          <w:lang w:val="en-IN"/>
        </w:rPr>
      </w:pPr>
      <w:r w:rsidRPr="005009B0">
        <w:rPr>
          <w:rFonts w:ascii="Times New Roman" w:hAnsi="Times New Roman" w:cs="Times New Roman"/>
          <w:b/>
          <w:bCs/>
          <w:sz w:val="28"/>
          <w:szCs w:val="28"/>
          <w:lang w:val="en-IN"/>
        </w:rPr>
        <w:t>TO DEVELOP A ROLE-BASED ACCESS CONTROL SYSTEM</w:t>
      </w:r>
      <w:r w:rsidRPr="00F65D10">
        <w:rPr>
          <w:rFonts w:ascii="Times New Roman" w:hAnsi="Times New Roman" w:cs="Times New Roman"/>
          <w:b/>
          <w:bCs/>
          <w:sz w:val="24"/>
          <w:szCs w:val="24"/>
          <w:lang w:val="en-IN"/>
        </w:rPr>
        <w:t>:</w:t>
      </w:r>
      <w:r w:rsidRPr="00F65D10">
        <w:rPr>
          <w:rFonts w:ascii="Times New Roman" w:hAnsi="Times New Roman" w:cs="Times New Roman"/>
          <w:sz w:val="24"/>
          <w:szCs w:val="24"/>
          <w:lang w:val="en-IN"/>
        </w:rPr>
        <w:t xml:space="preserve"> </w:t>
      </w:r>
      <w:r w:rsidR="008E7E2C" w:rsidRPr="00F65D10">
        <w:rPr>
          <w:rFonts w:ascii="Times New Roman" w:hAnsi="Times New Roman" w:cs="Times New Roman"/>
          <w:sz w:val="24"/>
          <w:szCs w:val="24"/>
          <w:lang w:val="en-IN"/>
        </w:rPr>
        <w:t>To create a secure authentication mechanism that differentiates between Administrators (who manage the fleet) and Drivers (who broadcast location data).</w:t>
      </w:r>
    </w:p>
    <w:p w14:paraId="1E5A54F4" w14:textId="16367526" w:rsidR="008E7E2C" w:rsidRPr="00F65D10" w:rsidRDefault="00873BED" w:rsidP="00A728BD">
      <w:pPr>
        <w:pStyle w:val="ListParagraph"/>
        <w:numPr>
          <w:ilvl w:val="0"/>
          <w:numId w:val="28"/>
        </w:numPr>
        <w:spacing w:before="240" w:line="360" w:lineRule="auto"/>
        <w:jc w:val="both"/>
        <w:rPr>
          <w:rFonts w:ascii="Times New Roman" w:hAnsi="Times New Roman" w:cs="Times New Roman"/>
          <w:sz w:val="24"/>
          <w:szCs w:val="24"/>
          <w:lang w:val="en-IN"/>
        </w:rPr>
      </w:pPr>
      <w:r w:rsidRPr="005009B0">
        <w:rPr>
          <w:rFonts w:ascii="Times New Roman" w:hAnsi="Times New Roman" w:cs="Times New Roman"/>
          <w:b/>
          <w:bCs/>
          <w:sz w:val="28"/>
          <w:szCs w:val="28"/>
          <w:lang w:val="en-IN"/>
        </w:rPr>
        <w:t>TO ENABLE COMPREHENSIVE FLEET MANAGEMENT:</w:t>
      </w:r>
      <w:r w:rsidRPr="005009B0">
        <w:rPr>
          <w:rFonts w:ascii="Times New Roman" w:hAnsi="Times New Roman" w:cs="Times New Roman"/>
          <w:sz w:val="28"/>
          <w:szCs w:val="28"/>
          <w:lang w:val="en-IN"/>
        </w:rPr>
        <w:t xml:space="preserve"> </w:t>
      </w:r>
      <w:r w:rsidR="008E7E2C" w:rsidRPr="00F65D10">
        <w:rPr>
          <w:rFonts w:ascii="Times New Roman" w:hAnsi="Times New Roman" w:cs="Times New Roman"/>
          <w:sz w:val="24"/>
          <w:szCs w:val="24"/>
          <w:lang w:val="en-IN"/>
        </w:rPr>
        <w:t>To provide CRUD (Create, Read, Update, Delete) capabilities for managing vehicle profiles, including registration numbers, types, and current status.</w:t>
      </w:r>
    </w:p>
    <w:p w14:paraId="0A79DA8D" w14:textId="482BF22D" w:rsidR="008E7E2C" w:rsidRPr="005009B0" w:rsidRDefault="00873BED" w:rsidP="00A728BD">
      <w:pPr>
        <w:pStyle w:val="ListParagraph"/>
        <w:numPr>
          <w:ilvl w:val="0"/>
          <w:numId w:val="28"/>
        </w:numPr>
        <w:spacing w:before="240"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t>TO FACILITATE ROUTE MANAGEMENT:</w:t>
      </w:r>
      <w:r w:rsidRPr="005009B0">
        <w:rPr>
          <w:rFonts w:ascii="Times New Roman" w:hAnsi="Times New Roman" w:cs="Times New Roman"/>
          <w:sz w:val="28"/>
          <w:szCs w:val="28"/>
          <w:lang w:val="en-IN"/>
        </w:rPr>
        <w:t xml:space="preserve"> </w:t>
      </w:r>
      <w:r w:rsidR="008E7E2C" w:rsidRPr="00F65D10">
        <w:rPr>
          <w:rFonts w:ascii="Times New Roman" w:hAnsi="Times New Roman" w:cs="Times New Roman"/>
          <w:sz w:val="24"/>
          <w:szCs w:val="24"/>
          <w:lang w:val="en-IN"/>
        </w:rPr>
        <w:t>To allow administrators to define and assign specific routes to vehicles to ensure adherence to operational plans.</w:t>
      </w:r>
    </w:p>
    <w:p w14:paraId="7FC218C1" w14:textId="6E296152" w:rsidR="008E7E2C" w:rsidRPr="005009B0" w:rsidRDefault="00873BED" w:rsidP="00A728BD">
      <w:pPr>
        <w:pStyle w:val="ListParagraph"/>
        <w:numPr>
          <w:ilvl w:val="0"/>
          <w:numId w:val="28"/>
        </w:numPr>
        <w:spacing w:before="240"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t>TO MAINTAIN HISTORICAL USAGE DATA:</w:t>
      </w:r>
      <w:r w:rsidRPr="005009B0">
        <w:rPr>
          <w:rFonts w:ascii="Times New Roman" w:hAnsi="Times New Roman" w:cs="Times New Roman"/>
          <w:sz w:val="28"/>
          <w:szCs w:val="28"/>
          <w:lang w:val="en-IN"/>
        </w:rPr>
        <w:t xml:space="preserve"> </w:t>
      </w:r>
      <w:r w:rsidR="008E7E2C" w:rsidRPr="00F65D10">
        <w:rPr>
          <w:rFonts w:ascii="Times New Roman" w:hAnsi="Times New Roman" w:cs="Times New Roman"/>
          <w:sz w:val="24"/>
          <w:szCs w:val="24"/>
          <w:lang w:val="en-IN"/>
        </w:rPr>
        <w:t>To design a database schema capable of storing timeseries location data for post-trip analysis and reporting.</w:t>
      </w:r>
    </w:p>
    <w:p w14:paraId="543C9388" w14:textId="3ACE05E6" w:rsidR="008E7E2C" w:rsidRPr="00F65D10" w:rsidRDefault="00873BED" w:rsidP="00A728BD">
      <w:pPr>
        <w:pStyle w:val="ListParagraph"/>
        <w:numPr>
          <w:ilvl w:val="0"/>
          <w:numId w:val="28"/>
        </w:numPr>
        <w:spacing w:before="240" w:line="360" w:lineRule="auto"/>
        <w:jc w:val="both"/>
        <w:rPr>
          <w:rFonts w:ascii="Times New Roman" w:hAnsi="Times New Roman" w:cs="Times New Roman"/>
          <w:sz w:val="24"/>
          <w:szCs w:val="24"/>
          <w:lang w:val="en-IN"/>
        </w:rPr>
      </w:pPr>
      <w:r w:rsidRPr="005009B0">
        <w:rPr>
          <w:rFonts w:ascii="Times New Roman" w:hAnsi="Times New Roman" w:cs="Times New Roman"/>
          <w:b/>
          <w:bCs/>
          <w:sz w:val="28"/>
          <w:szCs w:val="28"/>
          <w:lang w:val="en-IN"/>
        </w:rPr>
        <w:t>TO ENSURE SYSTEM RESPONSIVENESS:</w:t>
      </w:r>
      <w:r w:rsidRPr="005009B0">
        <w:rPr>
          <w:rFonts w:ascii="Times New Roman" w:hAnsi="Times New Roman" w:cs="Times New Roman"/>
          <w:sz w:val="28"/>
          <w:szCs w:val="28"/>
          <w:lang w:val="en-IN"/>
        </w:rPr>
        <w:t xml:space="preserve"> </w:t>
      </w:r>
      <w:r w:rsidR="008E7E2C" w:rsidRPr="00F65D10">
        <w:rPr>
          <w:rFonts w:ascii="Times New Roman" w:hAnsi="Times New Roman" w:cs="Times New Roman"/>
          <w:sz w:val="24"/>
          <w:szCs w:val="24"/>
          <w:lang w:val="en-IN"/>
        </w:rPr>
        <w:t>To build a responsive frontend using React.js that functions seamlessly across different device sizes, including desktops and tablets.</w:t>
      </w:r>
    </w:p>
    <w:p w14:paraId="54AF03CE" w14:textId="77777777" w:rsidR="00947717" w:rsidRPr="005009B0" w:rsidRDefault="00947717" w:rsidP="00587CDC">
      <w:pPr>
        <w:spacing w:before="240" w:line="360" w:lineRule="auto"/>
        <w:jc w:val="both"/>
        <w:rPr>
          <w:rFonts w:ascii="Times New Roman" w:hAnsi="Times New Roman" w:cs="Times New Roman"/>
          <w:b/>
          <w:bCs/>
          <w:sz w:val="32"/>
          <w:szCs w:val="32"/>
        </w:rPr>
      </w:pPr>
    </w:p>
    <w:p w14:paraId="67189018" w14:textId="77777777" w:rsidR="00947717" w:rsidRPr="005009B0" w:rsidRDefault="00947717" w:rsidP="00587CDC">
      <w:pPr>
        <w:spacing w:before="240" w:line="360" w:lineRule="auto"/>
        <w:jc w:val="both"/>
        <w:rPr>
          <w:rFonts w:ascii="Times New Roman" w:hAnsi="Times New Roman" w:cs="Times New Roman"/>
          <w:b/>
          <w:bCs/>
          <w:sz w:val="32"/>
          <w:szCs w:val="32"/>
        </w:rPr>
      </w:pPr>
    </w:p>
    <w:p w14:paraId="6A43E435" w14:textId="77777777" w:rsidR="00947717" w:rsidRPr="005009B0" w:rsidRDefault="00947717" w:rsidP="00587CDC">
      <w:pPr>
        <w:spacing w:before="240" w:line="360" w:lineRule="auto"/>
        <w:jc w:val="both"/>
        <w:rPr>
          <w:rFonts w:ascii="Times New Roman" w:hAnsi="Times New Roman" w:cs="Times New Roman"/>
          <w:b/>
          <w:bCs/>
          <w:sz w:val="32"/>
          <w:szCs w:val="32"/>
        </w:rPr>
      </w:pPr>
    </w:p>
    <w:p w14:paraId="4ABF88E7" w14:textId="77777777" w:rsidR="008D2187" w:rsidRPr="005009B0" w:rsidRDefault="008D2187" w:rsidP="00587CDC">
      <w:pPr>
        <w:spacing w:before="240" w:line="360" w:lineRule="auto"/>
        <w:jc w:val="both"/>
        <w:rPr>
          <w:rFonts w:ascii="Times New Roman" w:hAnsi="Times New Roman" w:cs="Times New Roman"/>
          <w:b/>
          <w:bCs/>
          <w:sz w:val="32"/>
          <w:szCs w:val="32"/>
        </w:rPr>
      </w:pPr>
    </w:p>
    <w:p w14:paraId="4D538EF1" w14:textId="77777777" w:rsidR="008E7E2C" w:rsidRPr="005009B0" w:rsidRDefault="008E7E2C" w:rsidP="00587CDC">
      <w:pPr>
        <w:spacing w:before="240" w:line="360" w:lineRule="auto"/>
        <w:jc w:val="both"/>
        <w:rPr>
          <w:rFonts w:ascii="Times New Roman" w:hAnsi="Times New Roman" w:cs="Times New Roman"/>
          <w:b/>
          <w:bCs/>
          <w:sz w:val="32"/>
          <w:szCs w:val="32"/>
        </w:rPr>
      </w:pPr>
    </w:p>
    <w:p w14:paraId="7A1F68A5" w14:textId="77777777" w:rsidR="00A728BD" w:rsidRDefault="00A728BD" w:rsidP="00587CDC">
      <w:pPr>
        <w:spacing w:before="240" w:line="360" w:lineRule="auto"/>
        <w:jc w:val="both"/>
        <w:rPr>
          <w:rFonts w:ascii="Times New Roman" w:hAnsi="Times New Roman" w:cs="Times New Roman"/>
          <w:b/>
          <w:bCs/>
          <w:sz w:val="32"/>
          <w:szCs w:val="32"/>
        </w:rPr>
      </w:pPr>
    </w:p>
    <w:p w14:paraId="5FB31C4F" w14:textId="77777777" w:rsidR="00F65D10" w:rsidRDefault="00F65D10" w:rsidP="00587CDC">
      <w:pPr>
        <w:spacing w:before="240" w:line="360" w:lineRule="auto"/>
        <w:jc w:val="both"/>
        <w:rPr>
          <w:rFonts w:ascii="Times New Roman" w:hAnsi="Times New Roman" w:cs="Times New Roman"/>
          <w:b/>
          <w:bCs/>
          <w:sz w:val="32"/>
          <w:szCs w:val="32"/>
        </w:rPr>
      </w:pPr>
    </w:p>
    <w:p w14:paraId="652C7643" w14:textId="77777777" w:rsidR="00F65D10" w:rsidRPr="005009B0" w:rsidRDefault="00F65D10" w:rsidP="00587CDC">
      <w:pPr>
        <w:spacing w:before="240" w:line="360" w:lineRule="auto"/>
        <w:jc w:val="both"/>
        <w:rPr>
          <w:rFonts w:ascii="Times New Roman" w:hAnsi="Times New Roman" w:cs="Times New Roman"/>
          <w:b/>
          <w:bCs/>
          <w:sz w:val="32"/>
          <w:szCs w:val="32"/>
        </w:rPr>
      </w:pPr>
    </w:p>
    <w:p w14:paraId="20720805" w14:textId="75C1D5F5" w:rsidR="007725B7" w:rsidRPr="005009B0" w:rsidRDefault="007725B7" w:rsidP="00F65D10">
      <w:pPr>
        <w:spacing w:before="240" w:line="360" w:lineRule="auto"/>
        <w:jc w:val="center"/>
        <w:rPr>
          <w:rFonts w:ascii="Times New Roman" w:hAnsi="Times New Roman" w:cs="Times New Roman"/>
          <w:b/>
          <w:bCs/>
          <w:sz w:val="32"/>
          <w:szCs w:val="32"/>
        </w:rPr>
      </w:pPr>
      <w:r w:rsidRPr="005009B0">
        <w:rPr>
          <w:rFonts w:ascii="Times New Roman" w:hAnsi="Times New Roman" w:cs="Times New Roman"/>
          <w:b/>
          <w:bCs/>
          <w:sz w:val="32"/>
          <w:szCs w:val="32"/>
        </w:rPr>
        <w:lastRenderedPageBreak/>
        <w:t>SYSTEM ANALYSIS</w:t>
      </w:r>
    </w:p>
    <w:p w14:paraId="12C2D8D4" w14:textId="03467D0A" w:rsidR="008E7E2C" w:rsidRPr="005009B0" w:rsidRDefault="00873BED" w:rsidP="00A728BD">
      <w:pPr>
        <w:pStyle w:val="ListParagraph"/>
        <w:numPr>
          <w:ilvl w:val="0"/>
          <w:numId w:val="30"/>
        </w:numPr>
        <w:spacing w:before="240"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t>EXISTING SYSTEM</w:t>
      </w:r>
    </w:p>
    <w:p w14:paraId="58050B0D" w14:textId="77777777" w:rsidR="008E7E2C" w:rsidRPr="00F65D10" w:rsidRDefault="008E7E2C" w:rsidP="00587CDC">
      <w:pPr>
        <w:spacing w:before="240" w:line="360" w:lineRule="auto"/>
        <w:jc w:val="both"/>
        <w:rPr>
          <w:rFonts w:ascii="Times New Roman" w:hAnsi="Times New Roman" w:cs="Times New Roman"/>
          <w:sz w:val="24"/>
          <w:szCs w:val="24"/>
          <w:lang w:val="en-IN"/>
        </w:rPr>
      </w:pPr>
      <w:r w:rsidRPr="00F65D10">
        <w:rPr>
          <w:rFonts w:ascii="Times New Roman" w:hAnsi="Times New Roman" w:cs="Times New Roman"/>
          <w:sz w:val="24"/>
          <w:szCs w:val="24"/>
          <w:lang w:val="en-IN"/>
        </w:rPr>
        <w:t>The existing system in many small-to-medium logistics setups relies heavily on manual processes.</w:t>
      </w:r>
    </w:p>
    <w:p w14:paraId="5485E599" w14:textId="63BE7644" w:rsidR="008E7E2C" w:rsidRPr="005009B0" w:rsidRDefault="00873BED" w:rsidP="00A728BD">
      <w:pPr>
        <w:pStyle w:val="ListParagraph"/>
        <w:numPr>
          <w:ilvl w:val="0"/>
          <w:numId w:val="29"/>
        </w:numPr>
        <w:spacing w:before="240"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t>WORKING METHOD:</w:t>
      </w:r>
      <w:r w:rsidRPr="005009B0">
        <w:rPr>
          <w:rFonts w:ascii="Times New Roman" w:hAnsi="Times New Roman" w:cs="Times New Roman"/>
          <w:sz w:val="28"/>
          <w:szCs w:val="28"/>
          <w:lang w:val="en-IN"/>
        </w:rPr>
        <w:t xml:space="preserve"> </w:t>
      </w:r>
      <w:r w:rsidR="008E7E2C" w:rsidRPr="00F65D10">
        <w:rPr>
          <w:rFonts w:ascii="Times New Roman" w:hAnsi="Times New Roman" w:cs="Times New Roman"/>
          <w:sz w:val="24"/>
          <w:szCs w:val="24"/>
          <w:lang w:val="en-IN"/>
        </w:rPr>
        <w:t>Dispatchers assign trips on paper or spreadsheets. Drivers report their status via phone calls at varying intervals.</w:t>
      </w:r>
    </w:p>
    <w:p w14:paraId="2FC60815" w14:textId="51925BF9" w:rsidR="008E7E2C" w:rsidRPr="00F65D10" w:rsidRDefault="00873BED" w:rsidP="00A728BD">
      <w:pPr>
        <w:pStyle w:val="ListParagraph"/>
        <w:numPr>
          <w:ilvl w:val="0"/>
          <w:numId w:val="29"/>
        </w:numPr>
        <w:spacing w:before="240" w:line="360" w:lineRule="auto"/>
        <w:jc w:val="both"/>
        <w:rPr>
          <w:rFonts w:ascii="Times New Roman" w:hAnsi="Times New Roman" w:cs="Times New Roman"/>
          <w:sz w:val="24"/>
          <w:szCs w:val="24"/>
          <w:lang w:val="en-IN"/>
        </w:rPr>
      </w:pPr>
      <w:r w:rsidRPr="005009B0">
        <w:rPr>
          <w:rFonts w:ascii="Times New Roman" w:hAnsi="Times New Roman" w:cs="Times New Roman"/>
          <w:b/>
          <w:bCs/>
          <w:sz w:val="28"/>
          <w:szCs w:val="28"/>
          <w:lang w:val="en-IN"/>
        </w:rPr>
        <w:t>LIMITATIONS:</w:t>
      </w:r>
      <w:r w:rsidRPr="005009B0">
        <w:rPr>
          <w:rFonts w:ascii="Times New Roman" w:hAnsi="Times New Roman" w:cs="Times New Roman"/>
          <w:sz w:val="28"/>
          <w:szCs w:val="28"/>
          <w:lang w:val="en-IN"/>
        </w:rPr>
        <w:t xml:space="preserve"> </w:t>
      </w:r>
      <w:r w:rsidR="008E7E2C" w:rsidRPr="00F65D10">
        <w:rPr>
          <w:rFonts w:ascii="Times New Roman" w:hAnsi="Times New Roman" w:cs="Times New Roman"/>
          <w:sz w:val="24"/>
          <w:szCs w:val="24"/>
          <w:lang w:val="en-IN"/>
        </w:rPr>
        <w:t>Information is gathered asynchronously and is often outdated. There is no visual representation of the fleet's distribution.</w:t>
      </w:r>
    </w:p>
    <w:p w14:paraId="5B30DDE0" w14:textId="7863BB4D" w:rsidR="008E7E2C" w:rsidRPr="00F65D10" w:rsidRDefault="00873BED" w:rsidP="00A728BD">
      <w:pPr>
        <w:pStyle w:val="ListParagraph"/>
        <w:numPr>
          <w:ilvl w:val="0"/>
          <w:numId w:val="29"/>
        </w:numPr>
        <w:spacing w:before="240" w:line="360" w:lineRule="auto"/>
        <w:jc w:val="both"/>
        <w:rPr>
          <w:rFonts w:ascii="Times New Roman" w:hAnsi="Times New Roman" w:cs="Times New Roman"/>
          <w:sz w:val="24"/>
          <w:szCs w:val="24"/>
          <w:lang w:val="en-IN"/>
        </w:rPr>
      </w:pPr>
      <w:r w:rsidRPr="005009B0">
        <w:rPr>
          <w:rFonts w:ascii="Times New Roman" w:hAnsi="Times New Roman" w:cs="Times New Roman"/>
          <w:b/>
          <w:bCs/>
          <w:sz w:val="28"/>
          <w:szCs w:val="28"/>
          <w:lang w:val="en-IN"/>
        </w:rPr>
        <w:t xml:space="preserve">RISKS AND INEFFICIENCIES: </w:t>
      </w:r>
      <w:r w:rsidR="008E7E2C" w:rsidRPr="00F65D10">
        <w:rPr>
          <w:rFonts w:ascii="Times New Roman" w:hAnsi="Times New Roman" w:cs="Times New Roman"/>
          <w:sz w:val="24"/>
          <w:szCs w:val="24"/>
          <w:lang w:val="en-IN"/>
        </w:rPr>
        <w:t>High dependency on human honesty and punctuality. Zero ability to recover stolen assets or prove service delivery times objectively. Data entry errors in spreadsheets lead to poor record-keeping.</w:t>
      </w:r>
    </w:p>
    <w:p w14:paraId="7CBCC8D1" w14:textId="77777777" w:rsidR="008E7E2C" w:rsidRPr="005009B0" w:rsidRDefault="008E7E2C" w:rsidP="00587CDC">
      <w:pPr>
        <w:spacing w:before="240" w:line="360" w:lineRule="auto"/>
        <w:jc w:val="both"/>
        <w:rPr>
          <w:rFonts w:ascii="Times New Roman" w:hAnsi="Times New Roman" w:cs="Times New Roman"/>
          <w:sz w:val="28"/>
          <w:szCs w:val="28"/>
          <w:lang w:val="en-IN"/>
        </w:rPr>
      </w:pPr>
    </w:p>
    <w:p w14:paraId="14B76711" w14:textId="40640CB9" w:rsidR="008E7E2C" w:rsidRPr="005009B0" w:rsidRDefault="00873BED" w:rsidP="00A728BD">
      <w:pPr>
        <w:pStyle w:val="ListParagraph"/>
        <w:numPr>
          <w:ilvl w:val="0"/>
          <w:numId w:val="31"/>
        </w:numPr>
        <w:spacing w:before="240"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t>PROPOSED SYSTEM</w:t>
      </w:r>
    </w:p>
    <w:p w14:paraId="5AF9C061" w14:textId="77777777" w:rsidR="008E7E2C" w:rsidRPr="00F65D10" w:rsidRDefault="008E7E2C" w:rsidP="00587CDC">
      <w:pPr>
        <w:spacing w:before="240" w:line="360" w:lineRule="auto"/>
        <w:jc w:val="both"/>
        <w:rPr>
          <w:rFonts w:ascii="Times New Roman" w:hAnsi="Times New Roman" w:cs="Times New Roman"/>
          <w:sz w:val="24"/>
          <w:szCs w:val="24"/>
          <w:lang w:val="en-IN"/>
        </w:rPr>
      </w:pPr>
      <w:r w:rsidRPr="00F65D10">
        <w:rPr>
          <w:rFonts w:ascii="Times New Roman" w:hAnsi="Times New Roman" w:cs="Times New Roman"/>
          <w:sz w:val="24"/>
          <w:szCs w:val="24"/>
          <w:lang w:val="en-IN"/>
        </w:rPr>
        <w:t>The proposed automated Vehicle Tracking System digitizes the entire workflow.</w:t>
      </w:r>
    </w:p>
    <w:p w14:paraId="3A5634D6" w14:textId="6E2DF363" w:rsidR="008E7E2C" w:rsidRPr="005009B0" w:rsidRDefault="00873BED" w:rsidP="00A728BD">
      <w:pPr>
        <w:pStyle w:val="ListParagraph"/>
        <w:numPr>
          <w:ilvl w:val="0"/>
          <w:numId w:val="32"/>
        </w:numPr>
        <w:spacing w:before="240"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t>SYSTEM WORKFLOW</w:t>
      </w:r>
      <w:r w:rsidRPr="00F65D10">
        <w:rPr>
          <w:rFonts w:ascii="Times New Roman" w:hAnsi="Times New Roman" w:cs="Times New Roman"/>
          <w:b/>
          <w:bCs/>
          <w:sz w:val="24"/>
          <w:szCs w:val="24"/>
          <w:lang w:val="en-IN"/>
        </w:rPr>
        <w:t>:</w:t>
      </w:r>
      <w:r w:rsidRPr="00F65D10">
        <w:rPr>
          <w:rFonts w:ascii="Times New Roman" w:hAnsi="Times New Roman" w:cs="Times New Roman"/>
          <w:sz w:val="24"/>
          <w:szCs w:val="24"/>
          <w:lang w:val="en-IN"/>
        </w:rPr>
        <w:t xml:space="preserve"> </w:t>
      </w:r>
      <w:r w:rsidR="008E7E2C" w:rsidRPr="00F65D10">
        <w:rPr>
          <w:rFonts w:ascii="Times New Roman" w:hAnsi="Times New Roman" w:cs="Times New Roman"/>
          <w:sz w:val="24"/>
          <w:szCs w:val="24"/>
          <w:lang w:val="en-IN"/>
        </w:rPr>
        <w:t xml:space="preserve">Vehicles (simulated or connected via mobile web) transmit their GPS coordinates to a central Node.js server. The server processes this data and broadcasts it via </w:t>
      </w:r>
      <w:proofErr w:type="spellStart"/>
      <w:r w:rsidR="008E7E2C" w:rsidRPr="00F65D10">
        <w:rPr>
          <w:rFonts w:ascii="Times New Roman" w:hAnsi="Times New Roman" w:cs="Times New Roman"/>
          <w:sz w:val="24"/>
          <w:szCs w:val="24"/>
          <w:lang w:val="en-IN"/>
        </w:rPr>
        <w:t>WebSockets</w:t>
      </w:r>
      <w:proofErr w:type="spellEnd"/>
      <w:r w:rsidR="008E7E2C" w:rsidRPr="00F65D10">
        <w:rPr>
          <w:rFonts w:ascii="Times New Roman" w:hAnsi="Times New Roman" w:cs="Times New Roman"/>
          <w:sz w:val="24"/>
          <w:szCs w:val="24"/>
          <w:lang w:val="en-IN"/>
        </w:rPr>
        <w:t xml:space="preserve"> to the Admin dashboard.</w:t>
      </w:r>
    </w:p>
    <w:p w14:paraId="1835C94A" w14:textId="4CCBA1DB" w:rsidR="008E7E2C" w:rsidRPr="005009B0" w:rsidRDefault="00873BED" w:rsidP="00A728BD">
      <w:pPr>
        <w:pStyle w:val="ListParagraph"/>
        <w:numPr>
          <w:ilvl w:val="0"/>
          <w:numId w:val="33"/>
        </w:numPr>
        <w:spacing w:before="240"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t>ADVANTAGES:</w:t>
      </w:r>
    </w:p>
    <w:p w14:paraId="6277E3AA" w14:textId="7E239864" w:rsidR="008E7E2C" w:rsidRPr="005009B0" w:rsidRDefault="00873BED" w:rsidP="00A728BD">
      <w:pPr>
        <w:pStyle w:val="ListParagraph"/>
        <w:numPr>
          <w:ilvl w:val="0"/>
          <w:numId w:val="32"/>
        </w:numPr>
        <w:spacing w:before="240"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t xml:space="preserve">IMMEDIACY: </w:t>
      </w:r>
      <w:r w:rsidR="008E7E2C" w:rsidRPr="00F65D10">
        <w:rPr>
          <w:rFonts w:ascii="Times New Roman" w:hAnsi="Times New Roman" w:cs="Times New Roman"/>
          <w:sz w:val="24"/>
          <w:szCs w:val="24"/>
          <w:lang w:val="en-IN"/>
        </w:rPr>
        <w:t>Updates occur in milliseconds.</w:t>
      </w:r>
    </w:p>
    <w:p w14:paraId="2C65CB0C" w14:textId="74746FF0" w:rsidR="008E7E2C" w:rsidRPr="00F65D10" w:rsidRDefault="00873BED" w:rsidP="00A728BD">
      <w:pPr>
        <w:pStyle w:val="ListParagraph"/>
        <w:numPr>
          <w:ilvl w:val="0"/>
          <w:numId w:val="32"/>
        </w:numPr>
        <w:spacing w:before="240" w:line="360" w:lineRule="auto"/>
        <w:jc w:val="both"/>
        <w:rPr>
          <w:rFonts w:ascii="Times New Roman" w:hAnsi="Times New Roman" w:cs="Times New Roman"/>
          <w:sz w:val="24"/>
          <w:szCs w:val="24"/>
          <w:lang w:val="en-IN"/>
        </w:rPr>
      </w:pPr>
      <w:r w:rsidRPr="005009B0">
        <w:rPr>
          <w:rFonts w:ascii="Times New Roman" w:hAnsi="Times New Roman" w:cs="Times New Roman"/>
          <w:b/>
          <w:bCs/>
          <w:sz w:val="28"/>
          <w:szCs w:val="28"/>
          <w:lang w:val="en-IN"/>
        </w:rPr>
        <w:t>ACCURACY:</w:t>
      </w:r>
      <w:r w:rsidRPr="005009B0">
        <w:rPr>
          <w:rFonts w:ascii="Times New Roman" w:hAnsi="Times New Roman" w:cs="Times New Roman"/>
          <w:sz w:val="28"/>
          <w:szCs w:val="28"/>
          <w:lang w:val="en-IN"/>
        </w:rPr>
        <w:t xml:space="preserve"> </w:t>
      </w:r>
      <w:r w:rsidR="008E7E2C" w:rsidRPr="00F65D10">
        <w:rPr>
          <w:rFonts w:ascii="Times New Roman" w:hAnsi="Times New Roman" w:cs="Times New Roman"/>
          <w:sz w:val="24"/>
          <w:szCs w:val="24"/>
          <w:lang w:val="en-IN"/>
        </w:rPr>
        <w:t>Coordinates are plotted directly on a map, removing ambiguity.</w:t>
      </w:r>
    </w:p>
    <w:p w14:paraId="582B607A" w14:textId="5172636E" w:rsidR="008E7E2C" w:rsidRPr="005009B0" w:rsidRDefault="00873BED" w:rsidP="00A728BD">
      <w:pPr>
        <w:pStyle w:val="ListParagraph"/>
        <w:numPr>
          <w:ilvl w:val="0"/>
          <w:numId w:val="32"/>
        </w:numPr>
        <w:spacing w:before="240"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t xml:space="preserve">AUTOMATION: </w:t>
      </w:r>
      <w:r w:rsidR="008E7E2C" w:rsidRPr="00F65D10">
        <w:rPr>
          <w:rFonts w:ascii="Times New Roman" w:hAnsi="Times New Roman" w:cs="Times New Roman"/>
          <w:sz w:val="24"/>
          <w:szCs w:val="24"/>
          <w:lang w:val="en-IN"/>
        </w:rPr>
        <w:t>History is logged automatically without driver input.</w:t>
      </w:r>
    </w:p>
    <w:p w14:paraId="40E99F3B" w14:textId="33E5A6E4" w:rsidR="008D2187" w:rsidRPr="00F65D10" w:rsidRDefault="00873BED" w:rsidP="00587CDC">
      <w:pPr>
        <w:pStyle w:val="ListParagraph"/>
        <w:numPr>
          <w:ilvl w:val="0"/>
          <w:numId w:val="32"/>
        </w:numPr>
        <w:spacing w:before="240" w:line="360" w:lineRule="auto"/>
        <w:jc w:val="both"/>
        <w:rPr>
          <w:rFonts w:ascii="Times New Roman" w:hAnsi="Times New Roman" w:cs="Times New Roman"/>
          <w:sz w:val="24"/>
          <w:szCs w:val="24"/>
          <w:lang w:val="en-IN"/>
        </w:rPr>
      </w:pPr>
      <w:r w:rsidRPr="005009B0">
        <w:rPr>
          <w:rFonts w:ascii="Times New Roman" w:hAnsi="Times New Roman" w:cs="Times New Roman"/>
          <w:b/>
          <w:bCs/>
          <w:sz w:val="28"/>
          <w:szCs w:val="28"/>
          <w:lang w:val="en-IN"/>
        </w:rPr>
        <w:t>SOLUTION STRATEGY:</w:t>
      </w:r>
      <w:r w:rsidRPr="005009B0">
        <w:rPr>
          <w:rFonts w:ascii="Times New Roman" w:hAnsi="Times New Roman" w:cs="Times New Roman"/>
          <w:sz w:val="28"/>
          <w:szCs w:val="28"/>
          <w:lang w:val="en-IN"/>
        </w:rPr>
        <w:t xml:space="preserve"> </w:t>
      </w:r>
      <w:r w:rsidR="008E7E2C" w:rsidRPr="00F65D10">
        <w:rPr>
          <w:rFonts w:ascii="Times New Roman" w:hAnsi="Times New Roman" w:cs="Times New Roman"/>
          <w:sz w:val="24"/>
          <w:szCs w:val="24"/>
          <w:lang w:val="en-IN"/>
        </w:rPr>
        <w:t>By shifting from manual reporting to automated polling, the system removes the human error factor and drastically reduces the communication overhead between drivers and managers.</w:t>
      </w:r>
    </w:p>
    <w:p w14:paraId="1CFFC0D3" w14:textId="77777777" w:rsidR="00A728BD" w:rsidRDefault="00A728BD" w:rsidP="00A728BD">
      <w:pPr>
        <w:spacing w:before="240" w:line="360" w:lineRule="auto"/>
        <w:ind w:left="360"/>
        <w:jc w:val="both"/>
        <w:rPr>
          <w:rFonts w:ascii="Times New Roman" w:hAnsi="Times New Roman" w:cs="Times New Roman"/>
          <w:sz w:val="28"/>
          <w:szCs w:val="28"/>
          <w:lang w:val="en-IN"/>
        </w:rPr>
      </w:pPr>
    </w:p>
    <w:p w14:paraId="5C42DDED" w14:textId="77777777" w:rsidR="00F65D10" w:rsidRDefault="00F65D10" w:rsidP="00A728BD">
      <w:pPr>
        <w:spacing w:before="240" w:line="360" w:lineRule="auto"/>
        <w:ind w:left="360"/>
        <w:jc w:val="both"/>
        <w:rPr>
          <w:rFonts w:ascii="Times New Roman" w:hAnsi="Times New Roman" w:cs="Times New Roman"/>
          <w:sz w:val="28"/>
          <w:szCs w:val="28"/>
          <w:lang w:val="en-IN"/>
        </w:rPr>
      </w:pPr>
    </w:p>
    <w:p w14:paraId="5D8BF094" w14:textId="77777777" w:rsidR="00F65D10" w:rsidRPr="005009B0" w:rsidRDefault="00F65D10" w:rsidP="00A728BD">
      <w:pPr>
        <w:spacing w:before="240" w:line="360" w:lineRule="auto"/>
        <w:ind w:left="360"/>
        <w:jc w:val="both"/>
        <w:rPr>
          <w:rFonts w:ascii="Times New Roman" w:hAnsi="Times New Roman" w:cs="Times New Roman"/>
          <w:sz w:val="28"/>
          <w:szCs w:val="28"/>
          <w:lang w:val="en-IN"/>
        </w:rPr>
      </w:pPr>
    </w:p>
    <w:p w14:paraId="77C47229" w14:textId="16606D75" w:rsidR="008E7E2C" w:rsidRPr="005009B0" w:rsidRDefault="00873BED" w:rsidP="00A728BD">
      <w:pPr>
        <w:pStyle w:val="ListParagraph"/>
        <w:numPr>
          <w:ilvl w:val="0"/>
          <w:numId w:val="34"/>
        </w:numPr>
        <w:spacing w:before="240"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lastRenderedPageBreak/>
        <w:t>FEASIBILITY STUDY</w:t>
      </w:r>
    </w:p>
    <w:p w14:paraId="465C820F" w14:textId="087D2315" w:rsidR="008E7E2C" w:rsidRPr="005009B0" w:rsidRDefault="00873BED" w:rsidP="00A728BD">
      <w:pPr>
        <w:pStyle w:val="ListParagraph"/>
        <w:numPr>
          <w:ilvl w:val="0"/>
          <w:numId w:val="35"/>
        </w:numPr>
        <w:spacing w:before="240"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t>TECHNICAL FEASIBILITY</w:t>
      </w:r>
    </w:p>
    <w:p w14:paraId="36F44366" w14:textId="6DBA3559" w:rsidR="008E7E2C" w:rsidRPr="00F65D10" w:rsidRDefault="008E7E2C" w:rsidP="00587CDC">
      <w:pPr>
        <w:spacing w:before="240" w:line="360" w:lineRule="auto"/>
        <w:jc w:val="both"/>
        <w:rPr>
          <w:rFonts w:ascii="Times New Roman" w:hAnsi="Times New Roman" w:cs="Times New Roman"/>
          <w:sz w:val="24"/>
          <w:szCs w:val="24"/>
          <w:lang w:val="en-IN"/>
        </w:rPr>
      </w:pPr>
      <w:r w:rsidRPr="00F65D10">
        <w:rPr>
          <w:rFonts w:ascii="Times New Roman" w:hAnsi="Times New Roman" w:cs="Times New Roman"/>
          <w:sz w:val="24"/>
          <w:szCs w:val="24"/>
          <w:lang w:val="en-IN"/>
        </w:rPr>
        <w:t xml:space="preserve">The project uses the MERN stack, which is open-source, widely supported, and robust. Node.js is particularly well-suited for I/O-heavy applications like real-time tracking due to its non-blocking event-driven architecture. Socket.IO provides a reliable layer over </w:t>
      </w:r>
      <w:proofErr w:type="spellStart"/>
      <w:r w:rsidRPr="00F65D10">
        <w:rPr>
          <w:rFonts w:ascii="Times New Roman" w:hAnsi="Times New Roman" w:cs="Times New Roman"/>
          <w:sz w:val="24"/>
          <w:szCs w:val="24"/>
          <w:lang w:val="en-IN"/>
        </w:rPr>
        <w:t>WebSockets</w:t>
      </w:r>
      <w:proofErr w:type="spellEnd"/>
      <w:r w:rsidRPr="00F65D10">
        <w:rPr>
          <w:rFonts w:ascii="Times New Roman" w:hAnsi="Times New Roman" w:cs="Times New Roman"/>
          <w:sz w:val="24"/>
          <w:szCs w:val="24"/>
          <w:lang w:val="en-IN"/>
        </w:rPr>
        <w:t>. The technical requirements are well within the capabilities of standard modern web development practices.</w:t>
      </w:r>
    </w:p>
    <w:p w14:paraId="53CA75B2" w14:textId="7373B53D" w:rsidR="008E7E2C" w:rsidRPr="005009B0" w:rsidRDefault="00873BED" w:rsidP="00A728BD">
      <w:pPr>
        <w:pStyle w:val="ListParagraph"/>
        <w:numPr>
          <w:ilvl w:val="0"/>
          <w:numId w:val="35"/>
        </w:numPr>
        <w:spacing w:before="240"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t>ECONOMIC FEASIBILITY</w:t>
      </w:r>
    </w:p>
    <w:p w14:paraId="674028CC" w14:textId="2307C45B" w:rsidR="008E7E2C" w:rsidRPr="00F65D10" w:rsidRDefault="008E7E2C" w:rsidP="00587CDC">
      <w:pPr>
        <w:spacing w:before="240" w:line="360" w:lineRule="auto"/>
        <w:jc w:val="both"/>
        <w:rPr>
          <w:rFonts w:ascii="Times New Roman" w:hAnsi="Times New Roman" w:cs="Times New Roman"/>
          <w:sz w:val="24"/>
          <w:szCs w:val="24"/>
          <w:lang w:val="en-IN"/>
        </w:rPr>
      </w:pPr>
      <w:r w:rsidRPr="00F65D10">
        <w:rPr>
          <w:rFonts w:ascii="Times New Roman" w:hAnsi="Times New Roman" w:cs="Times New Roman"/>
          <w:sz w:val="24"/>
          <w:szCs w:val="24"/>
          <w:lang w:val="en-IN"/>
        </w:rPr>
        <w:t>The system is economically viable as it relies on open-source technologies (MongoDB, React, Leaflet). There are no licensing fees for the core software stack. The cost of implementation is primarily time and development effort. Deploying such a system can lead to significant cost savings in fuel and time for the end-user, ensuring a high return on investment.</w:t>
      </w:r>
    </w:p>
    <w:p w14:paraId="2369F9B8" w14:textId="55B65809" w:rsidR="008E7E2C" w:rsidRPr="005009B0" w:rsidRDefault="00873BED" w:rsidP="00A728BD">
      <w:pPr>
        <w:pStyle w:val="ListParagraph"/>
        <w:numPr>
          <w:ilvl w:val="0"/>
          <w:numId w:val="35"/>
        </w:numPr>
        <w:spacing w:before="240"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t>OPERATIONAL FEASIBILITY</w:t>
      </w:r>
    </w:p>
    <w:p w14:paraId="499A573F" w14:textId="2401E320" w:rsidR="008E7E2C" w:rsidRPr="00F65D10" w:rsidRDefault="008E7E2C" w:rsidP="00587CDC">
      <w:pPr>
        <w:spacing w:before="240" w:line="360" w:lineRule="auto"/>
        <w:jc w:val="both"/>
        <w:rPr>
          <w:rFonts w:ascii="Times New Roman" w:hAnsi="Times New Roman" w:cs="Times New Roman"/>
          <w:sz w:val="24"/>
          <w:szCs w:val="24"/>
          <w:lang w:val="en-IN"/>
        </w:rPr>
      </w:pPr>
      <w:r w:rsidRPr="00F65D10">
        <w:rPr>
          <w:rFonts w:ascii="Times New Roman" w:hAnsi="Times New Roman" w:cs="Times New Roman"/>
          <w:sz w:val="24"/>
          <w:szCs w:val="24"/>
          <w:lang w:val="en-IN"/>
        </w:rPr>
        <w:t>The system is designed with a user-friendly interface (UI). Since it is a web application, it requires no complex installation on client machines—only a web browser is needed. Deployment is straightforward on cloud platforms. The learning curve for end-users (admins and drivers) is minimal due to the intuitive design of the dashboard.</w:t>
      </w:r>
    </w:p>
    <w:p w14:paraId="693C047F" w14:textId="1FC8ED82" w:rsidR="008E7E2C" w:rsidRPr="005009B0" w:rsidRDefault="00873BED" w:rsidP="00A728BD">
      <w:pPr>
        <w:pStyle w:val="ListParagraph"/>
        <w:numPr>
          <w:ilvl w:val="0"/>
          <w:numId w:val="36"/>
        </w:numPr>
        <w:spacing w:before="240"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t>REQUIREMENT SPECIFICATION</w:t>
      </w:r>
    </w:p>
    <w:p w14:paraId="3E8560C4" w14:textId="5CEBA49A" w:rsidR="008E7E2C" w:rsidRPr="005009B0" w:rsidRDefault="00873BED" w:rsidP="00A728BD">
      <w:pPr>
        <w:pStyle w:val="ListParagraph"/>
        <w:numPr>
          <w:ilvl w:val="0"/>
          <w:numId w:val="37"/>
        </w:numPr>
        <w:spacing w:before="240"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t>HARDWARE REQUIREMENTS</w:t>
      </w:r>
    </w:p>
    <w:p w14:paraId="1DDE16DF" w14:textId="77777777" w:rsidR="008E7E2C" w:rsidRPr="00F65D10" w:rsidRDefault="008E7E2C" w:rsidP="004B5772">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line="360" w:lineRule="auto"/>
        <w:jc w:val="both"/>
        <w:rPr>
          <w:rFonts w:ascii="Times New Roman" w:hAnsi="Times New Roman" w:cs="Times New Roman"/>
          <w:sz w:val="24"/>
          <w:szCs w:val="24"/>
          <w:lang w:val="en-IN"/>
        </w:rPr>
      </w:pPr>
      <w:r w:rsidRPr="00F65D10">
        <w:rPr>
          <w:rFonts w:ascii="Times New Roman" w:hAnsi="Times New Roman" w:cs="Times New Roman"/>
          <w:sz w:val="24"/>
          <w:szCs w:val="24"/>
          <w:lang w:val="en-IN"/>
        </w:rPr>
        <w:t>| Component | Minimum Specification | Recommended Specification |</w:t>
      </w:r>
    </w:p>
    <w:p w14:paraId="29EE56AF" w14:textId="1E6577FD" w:rsidR="008E7E2C" w:rsidRPr="00F65D10" w:rsidRDefault="008E7E2C" w:rsidP="004B5772">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line="360" w:lineRule="auto"/>
        <w:jc w:val="both"/>
        <w:rPr>
          <w:rFonts w:ascii="Times New Roman" w:hAnsi="Times New Roman" w:cs="Times New Roman"/>
          <w:sz w:val="24"/>
          <w:szCs w:val="24"/>
          <w:lang w:val="en-IN"/>
        </w:rPr>
      </w:pPr>
      <w:r w:rsidRPr="00F65D10">
        <w:rPr>
          <w:rFonts w:ascii="Times New Roman" w:hAnsi="Times New Roman" w:cs="Times New Roman"/>
          <w:sz w:val="24"/>
          <w:szCs w:val="24"/>
          <w:lang w:val="en-IN"/>
        </w:rPr>
        <w:t xml:space="preserve">| </w:t>
      </w:r>
      <w:r w:rsidRPr="00F65D10">
        <w:rPr>
          <w:rFonts w:ascii="Times New Roman" w:hAnsi="Times New Roman" w:cs="Times New Roman"/>
          <w:b/>
          <w:bCs/>
          <w:sz w:val="24"/>
          <w:szCs w:val="24"/>
          <w:lang w:val="en-IN"/>
        </w:rPr>
        <w:t>Processor</w:t>
      </w:r>
      <w:r w:rsidRPr="00F65D10">
        <w:rPr>
          <w:rFonts w:ascii="Times New Roman" w:hAnsi="Times New Roman" w:cs="Times New Roman"/>
          <w:sz w:val="24"/>
          <w:szCs w:val="24"/>
          <w:lang w:val="en-IN"/>
        </w:rPr>
        <w:t>| Intel Core i3 or equivalent | Intel Core i5 or higher |</w:t>
      </w:r>
    </w:p>
    <w:p w14:paraId="37803AF0" w14:textId="40A06DD5" w:rsidR="008E7E2C" w:rsidRPr="00F65D10" w:rsidRDefault="008E7E2C" w:rsidP="004B5772">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line="360" w:lineRule="auto"/>
        <w:jc w:val="both"/>
        <w:rPr>
          <w:rFonts w:ascii="Times New Roman" w:hAnsi="Times New Roman" w:cs="Times New Roman"/>
          <w:sz w:val="24"/>
          <w:szCs w:val="24"/>
          <w:lang w:val="en-IN"/>
        </w:rPr>
      </w:pPr>
      <w:r w:rsidRPr="00F65D10">
        <w:rPr>
          <w:rFonts w:ascii="Times New Roman" w:hAnsi="Times New Roman" w:cs="Times New Roman"/>
          <w:sz w:val="24"/>
          <w:szCs w:val="24"/>
          <w:lang w:val="en-IN"/>
        </w:rPr>
        <w:t xml:space="preserve">| </w:t>
      </w:r>
      <w:r w:rsidRPr="00F65D10">
        <w:rPr>
          <w:rFonts w:ascii="Times New Roman" w:hAnsi="Times New Roman" w:cs="Times New Roman"/>
          <w:b/>
          <w:bCs/>
          <w:sz w:val="24"/>
          <w:szCs w:val="24"/>
          <w:lang w:val="en-IN"/>
        </w:rPr>
        <w:t>RAM</w:t>
      </w:r>
      <w:r w:rsidR="004B5772" w:rsidRPr="00F65D10">
        <w:rPr>
          <w:rFonts w:ascii="Times New Roman" w:hAnsi="Times New Roman" w:cs="Times New Roman"/>
          <w:b/>
          <w:bCs/>
          <w:sz w:val="24"/>
          <w:szCs w:val="24"/>
          <w:lang w:val="en-IN"/>
        </w:rPr>
        <w:t xml:space="preserve"> </w:t>
      </w:r>
      <w:r w:rsidRPr="00F65D10">
        <w:rPr>
          <w:rFonts w:ascii="Times New Roman" w:hAnsi="Times New Roman" w:cs="Times New Roman"/>
          <w:sz w:val="24"/>
          <w:szCs w:val="24"/>
          <w:lang w:val="en-IN"/>
        </w:rPr>
        <w:t>| 4 GB | 8 GB or higher |</w:t>
      </w:r>
    </w:p>
    <w:p w14:paraId="4D61C7FA" w14:textId="22CE6774" w:rsidR="008E7E2C" w:rsidRPr="00F65D10" w:rsidRDefault="008E7E2C" w:rsidP="004B5772">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line="360" w:lineRule="auto"/>
        <w:jc w:val="both"/>
        <w:rPr>
          <w:rFonts w:ascii="Times New Roman" w:hAnsi="Times New Roman" w:cs="Times New Roman"/>
          <w:sz w:val="24"/>
          <w:szCs w:val="24"/>
          <w:lang w:val="en-IN"/>
        </w:rPr>
      </w:pPr>
      <w:r w:rsidRPr="00F65D10">
        <w:rPr>
          <w:rFonts w:ascii="Times New Roman" w:hAnsi="Times New Roman" w:cs="Times New Roman"/>
          <w:sz w:val="24"/>
          <w:szCs w:val="24"/>
          <w:lang w:val="en-IN"/>
        </w:rPr>
        <w:t xml:space="preserve">| </w:t>
      </w:r>
      <w:r w:rsidRPr="00F65D10">
        <w:rPr>
          <w:rFonts w:ascii="Times New Roman" w:hAnsi="Times New Roman" w:cs="Times New Roman"/>
          <w:b/>
          <w:bCs/>
          <w:sz w:val="24"/>
          <w:szCs w:val="24"/>
          <w:lang w:val="en-IN"/>
        </w:rPr>
        <w:t>Storage</w:t>
      </w:r>
      <w:r w:rsidRPr="00F65D10">
        <w:rPr>
          <w:rFonts w:ascii="Times New Roman" w:hAnsi="Times New Roman" w:cs="Times New Roman"/>
          <w:sz w:val="24"/>
          <w:szCs w:val="24"/>
          <w:lang w:val="en-IN"/>
        </w:rPr>
        <w:t xml:space="preserve"> | 256 GB HDD/SSD | 512 GB SSD |</w:t>
      </w:r>
    </w:p>
    <w:p w14:paraId="294CE35D" w14:textId="05BB31A4" w:rsidR="004B5772" w:rsidRPr="00F65D10" w:rsidRDefault="008E7E2C" w:rsidP="004B5772">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line="360" w:lineRule="auto"/>
        <w:jc w:val="both"/>
        <w:rPr>
          <w:rFonts w:ascii="Times New Roman" w:hAnsi="Times New Roman" w:cs="Times New Roman"/>
          <w:sz w:val="24"/>
          <w:szCs w:val="24"/>
          <w:lang w:val="en-IN"/>
        </w:rPr>
      </w:pPr>
      <w:r w:rsidRPr="00F65D10">
        <w:rPr>
          <w:rFonts w:ascii="Times New Roman" w:hAnsi="Times New Roman" w:cs="Times New Roman"/>
          <w:sz w:val="24"/>
          <w:szCs w:val="24"/>
          <w:lang w:val="en-IN"/>
        </w:rPr>
        <w:t xml:space="preserve">| </w:t>
      </w:r>
      <w:r w:rsidRPr="00F65D10">
        <w:rPr>
          <w:rFonts w:ascii="Times New Roman" w:hAnsi="Times New Roman" w:cs="Times New Roman"/>
          <w:b/>
          <w:bCs/>
          <w:sz w:val="24"/>
          <w:szCs w:val="24"/>
          <w:lang w:val="en-IN"/>
        </w:rPr>
        <w:t>Internet</w:t>
      </w:r>
      <w:r w:rsidRPr="00F65D10">
        <w:rPr>
          <w:rFonts w:ascii="Times New Roman" w:hAnsi="Times New Roman" w:cs="Times New Roman"/>
          <w:sz w:val="24"/>
          <w:szCs w:val="24"/>
          <w:lang w:val="en-IN"/>
        </w:rPr>
        <w:t xml:space="preserve"> | Stable Broadband Connection | High-speed Fiber/4G |</w:t>
      </w:r>
    </w:p>
    <w:p w14:paraId="7EB9901C" w14:textId="77777777" w:rsidR="004B5772" w:rsidRDefault="004B5772" w:rsidP="004B5772">
      <w:pPr>
        <w:pStyle w:val="ListParagraph"/>
        <w:spacing w:before="240" w:line="360" w:lineRule="auto"/>
        <w:jc w:val="both"/>
        <w:rPr>
          <w:rFonts w:ascii="Times New Roman" w:hAnsi="Times New Roman" w:cs="Times New Roman"/>
          <w:sz w:val="28"/>
          <w:szCs w:val="28"/>
          <w:lang w:val="en-IN"/>
        </w:rPr>
      </w:pPr>
    </w:p>
    <w:p w14:paraId="7E10BA4E" w14:textId="77777777" w:rsidR="00F65D10" w:rsidRDefault="00F65D10" w:rsidP="004B5772">
      <w:pPr>
        <w:pStyle w:val="ListParagraph"/>
        <w:spacing w:before="240" w:line="360" w:lineRule="auto"/>
        <w:jc w:val="both"/>
        <w:rPr>
          <w:rFonts w:ascii="Times New Roman" w:hAnsi="Times New Roman" w:cs="Times New Roman"/>
          <w:sz w:val="28"/>
          <w:szCs w:val="28"/>
          <w:lang w:val="en-IN"/>
        </w:rPr>
      </w:pPr>
    </w:p>
    <w:p w14:paraId="34941D93" w14:textId="77777777" w:rsidR="00F65D10" w:rsidRDefault="00F65D10" w:rsidP="004B5772">
      <w:pPr>
        <w:pStyle w:val="ListParagraph"/>
        <w:spacing w:before="240" w:line="360" w:lineRule="auto"/>
        <w:jc w:val="both"/>
        <w:rPr>
          <w:rFonts w:ascii="Times New Roman" w:hAnsi="Times New Roman" w:cs="Times New Roman"/>
          <w:sz w:val="28"/>
          <w:szCs w:val="28"/>
          <w:lang w:val="en-IN"/>
        </w:rPr>
      </w:pPr>
    </w:p>
    <w:p w14:paraId="67D04A38" w14:textId="77777777" w:rsidR="00F65D10" w:rsidRPr="005009B0" w:rsidRDefault="00F65D10" w:rsidP="004B5772">
      <w:pPr>
        <w:pStyle w:val="ListParagraph"/>
        <w:spacing w:before="240" w:line="360" w:lineRule="auto"/>
        <w:jc w:val="both"/>
        <w:rPr>
          <w:rFonts w:ascii="Times New Roman" w:hAnsi="Times New Roman" w:cs="Times New Roman"/>
          <w:sz w:val="28"/>
          <w:szCs w:val="28"/>
          <w:lang w:val="en-IN"/>
        </w:rPr>
      </w:pPr>
    </w:p>
    <w:p w14:paraId="1E9C098A" w14:textId="184C6D5D" w:rsidR="008E7E2C" w:rsidRPr="005009B0" w:rsidRDefault="00873BED" w:rsidP="004B5772">
      <w:pPr>
        <w:pStyle w:val="ListParagraph"/>
        <w:numPr>
          <w:ilvl w:val="0"/>
          <w:numId w:val="38"/>
        </w:numPr>
        <w:spacing w:before="240"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lastRenderedPageBreak/>
        <w:t>SOFTWARE REQUIREMENTS</w:t>
      </w:r>
    </w:p>
    <w:p w14:paraId="6326C434" w14:textId="77777777" w:rsidR="008E7E2C" w:rsidRPr="00F65D10" w:rsidRDefault="008E7E2C" w:rsidP="004B5772">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line="360" w:lineRule="auto"/>
        <w:jc w:val="both"/>
        <w:rPr>
          <w:rFonts w:ascii="Times New Roman" w:hAnsi="Times New Roman" w:cs="Times New Roman"/>
          <w:sz w:val="24"/>
          <w:szCs w:val="24"/>
          <w:lang w:val="en-IN"/>
        </w:rPr>
      </w:pPr>
      <w:r w:rsidRPr="00F65D10">
        <w:rPr>
          <w:rFonts w:ascii="Times New Roman" w:hAnsi="Times New Roman" w:cs="Times New Roman"/>
          <w:sz w:val="24"/>
          <w:szCs w:val="24"/>
          <w:lang w:val="en-IN"/>
        </w:rPr>
        <w:t>| Component | Specification |</w:t>
      </w:r>
    </w:p>
    <w:p w14:paraId="3937EC2C" w14:textId="606BE8C2" w:rsidR="008E7E2C" w:rsidRPr="00F65D10" w:rsidRDefault="008E7E2C" w:rsidP="004B5772">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line="360" w:lineRule="auto"/>
        <w:jc w:val="both"/>
        <w:rPr>
          <w:rFonts w:ascii="Times New Roman" w:hAnsi="Times New Roman" w:cs="Times New Roman"/>
          <w:sz w:val="24"/>
          <w:szCs w:val="24"/>
          <w:lang w:val="en-IN"/>
        </w:rPr>
      </w:pPr>
      <w:r w:rsidRPr="00F65D10">
        <w:rPr>
          <w:rFonts w:ascii="Times New Roman" w:hAnsi="Times New Roman" w:cs="Times New Roman"/>
          <w:sz w:val="24"/>
          <w:szCs w:val="24"/>
          <w:lang w:val="en-IN"/>
        </w:rPr>
        <w:t xml:space="preserve">| </w:t>
      </w:r>
      <w:r w:rsidRPr="00F65D10">
        <w:rPr>
          <w:rFonts w:ascii="Times New Roman" w:hAnsi="Times New Roman" w:cs="Times New Roman"/>
          <w:b/>
          <w:bCs/>
          <w:sz w:val="24"/>
          <w:szCs w:val="24"/>
          <w:lang w:val="en-IN"/>
        </w:rPr>
        <w:t>Operating System</w:t>
      </w:r>
      <w:r w:rsidRPr="00F65D10">
        <w:rPr>
          <w:rFonts w:ascii="Times New Roman" w:hAnsi="Times New Roman" w:cs="Times New Roman"/>
          <w:sz w:val="24"/>
          <w:szCs w:val="24"/>
          <w:lang w:val="en-IN"/>
        </w:rPr>
        <w:t xml:space="preserve"> | Windows 10/11, Linux (Ubuntu), or macOS |</w:t>
      </w:r>
    </w:p>
    <w:p w14:paraId="316C1CBE" w14:textId="7A6EA261" w:rsidR="008E7E2C" w:rsidRPr="00F65D10" w:rsidRDefault="008E7E2C" w:rsidP="004B5772">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line="360" w:lineRule="auto"/>
        <w:jc w:val="both"/>
        <w:rPr>
          <w:rFonts w:ascii="Times New Roman" w:hAnsi="Times New Roman" w:cs="Times New Roman"/>
          <w:sz w:val="24"/>
          <w:szCs w:val="24"/>
          <w:lang w:val="en-IN"/>
        </w:rPr>
      </w:pPr>
      <w:r w:rsidRPr="00F65D10">
        <w:rPr>
          <w:rFonts w:ascii="Times New Roman" w:hAnsi="Times New Roman" w:cs="Times New Roman"/>
          <w:sz w:val="24"/>
          <w:szCs w:val="24"/>
          <w:lang w:val="en-IN"/>
        </w:rPr>
        <w:t xml:space="preserve">| </w:t>
      </w:r>
      <w:r w:rsidRPr="00F65D10">
        <w:rPr>
          <w:rFonts w:ascii="Times New Roman" w:hAnsi="Times New Roman" w:cs="Times New Roman"/>
          <w:b/>
          <w:bCs/>
          <w:sz w:val="24"/>
          <w:szCs w:val="24"/>
          <w:lang w:val="en-IN"/>
        </w:rPr>
        <w:t>Language</w:t>
      </w:r>
      <w:r w:rsidRPr="00F65D10">
        <w:rPr>
          <w:rFonts w:ascii="Times New Roman" w:hAnsi="Times New Roman" w:cs="Times New Roman"/>
          <w:sz w:val="24"/>
          <w:szCs w:val="24"/>
          <w:lang w:val="en-IN"/>
        </w:rPr>
        <w:t xml:space="preserve"> | JavaScript (ES6+) |</w:t>
      </w:r>
    </w:p>
    <w:p w14:paraId="1B9766D0" w14:textId="481815E3" w:rsidR="008E7E2C" w:rsidRPr="00F65D10" w:rsidRDefault="008E7E2C" w:rsidP="004B5772">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line="360" w:lineRule="auto"/>
        <w:jc w:val="both"/>
        <w:rPr>
          <w:rFonts w:ascii="Times New Roman" w:hAnsi="Times New Roman" w:cs="Times New Roman"/>
          <w:sz w:val="24"/>
          <w:szCs w:val="24"/>
          <w:lang w:val="en-IN"/>
        </w:rPr>
      </w:pPr>
      <w:r w:rsidRPr="00F65D10">
        <w:rPr>
          <w:rFonts w:ascii="Times New Roman" w:hAnsi="Times New Roman" w:cs="Times New Roman"/>
          <w:sz w:val="24"/>
          <w:szCs w:val="24"/>
          <w:lang w:val="en-IN"/>
        </w:rPr>
        <w:t xml:space="preserve">| </w:t>
      </w:r>
      <w:r w:rsidRPr="00F65D10">
        <w:rPr>
          <w:rFonts w:ascii="Times New Roman" w:hAnsi="Times New Roman" w:cs="Times New Roman"/>
          <w:b/>
          <w:bCs/>
          <w:sz w:val="24"/>
          <w:szCs w:val="24"/>
          <w:lang w:val="en-IN"/>
        </w:rPr>
        <w:t>Runtime Environment</w:t>
      </w:r>
      <w:r w:rsidRPr="00F65D10">
        <w:rPr>
          <w:rFonts w:ascii="Times New Roman" w:hAnsi="Times New Roman" w:cs="Times New Roman"/>
          <w:sz w:val="24"/>
          <w:szCs w:val="24"/>
          <w:lang w:val="en-IN"/>
        </w:rPr>
        <w:t xml:space="preserve"> | Node.js (v14.x or higher) |</w:t>
      </w:r>
    </w:p>
    <w:p w14:paraId="1A4FFF79" w14:textId="1EBFF9EA" w:rsidR="008E7E2C" w:rsidRPr="00F65D10" w:rsidRDefault="008E7E2C" w:rsidP="004B5772">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line="360" w:lineRule="auto"/>
        <w:jc w:val="both"/>
        <w:rPr>
          <w:rFonts w:ascii="Times New Roman" w:hAnsi="Times New Roman" w:cs="Times New Roman"/>
          <w:sz w:val="24"/>
          <w:szCs w:val="24"/>
          <w:lang w:val="en-IN"/>
        </w:rPr>
      </w:pPr>
      <w:r w:rsidRPr="00F65D10">
        <w:rPr>
          <w:rFonts w:ascii="Times New Roman" w:hAnsi="Times New Roman" w:cs="Times New Roman"/>
          <w:sz w:val="24"/>
          <w:szCs w:val="24"/>
          <w:lang w:val="en-IN"/>
        </w:rPr>
        <w:t xml:space="preserve">| </w:t>
      </w:r>
      <w:r w:rsidRPr="00F65D10">
        <w:rPr>
          <w:rFonts w:ascii="Times New Roman" w:hAnsi="Times New Roman" w:cs="Times New Roman"/>
          <w:b/>
          <w:bCs/>
          <w:sz w:val="24"/>
          <w:szCs w:val="24"/>
          <w:lang w:val="en-IN"/>
        </w:rPr>
        <w:t>Database</w:t>
      </w:r>
      <w:r w:rsidRPr="00F65D10">
        <w:rPr>
          <w:rFonts w:ascii="Times New Roman" w:hAnsi="Times New Roman" w:cs="Times New Roman"/>
          <w:sz w:val="24"/>
          <w:szCs w:val="24"/>
          <w:lang w:val="en-IN"/>
        </w:rPr>
        <w:t xml:space="preserve"> | MongoDB (v4.x or higher) |</w:t>
      </w:r>
    </w:p>
    <w:p w14:paraId="0A088A7E" w14:textId="349107B2" w:rsidR="008E7E2C" w:rsidRPr="00F65D10" w:rsidRDefault="008E7E2C" w:rsidP="004B5772">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line="360" w:lineRule="auto"/>
        <w:jc w:val="both"/>
        <w:rPr>
          <w:rFonts w:ascii="Times New Roman" w:hAnsi="Times New Roman" w:cs="Times New Roman"/>
          <w:sz w:val="24"/>
          <w:szCs w:val="24"/>
          <w:lang w:val="en-IN"/>
        </w:rPr>
      </w:pPr>
      <w:r w:rsidRPr="00F65D10">
        <w:rPr>
          <w:rFonts w:ascii="Times New Roman" w:hAnsi="Times New Roman" w:cs="Times New Roman"/>
          <w:sz w:val="24"/>
          <w:szCs w:val="24"/>
          <w:lang w:val="en-IN"/>
        </w:rPr>
        <w:t xml:space="preserve">| </w:t>
      </w:r>
      <w:r w:rsidRPr="00F65D10">
        <w:rPr>
          <w:rFonts w:ascii="Times New Roman" w:hAnsi="Times New Roman" w:cs="Times New Roman"/>
          <w:b/>
          <w:bCs/>
          <w:sz w:val="24"/>
          <w:szCs w:val="24"/>
          <w:lang w:val="en-IN"/>
        </w:rPr>
        <w:t>Frontend Framework</w:t>
      </w:r>
      <w:r w:rsidRPr="00F65D10">
        <w:rPr>
          <w:rFonts w:ascii="Times New Roman" w:hAnsi="Times New Roman" w:cs="Times New Roman"/>
          <w:sz w:val="24"/>
          <w:szCs w:val="24"/>
          <w:lang w:val="en-IN"/>
        </w:rPr>
        <w:t xml:space="preserve"> | React.js (v18.x) |</w:t>
      </w:r>
    </w:p>
    <w:p w14:paraId="04B5CCD5" w14:textId="06EFFEC6" w:rsidR="008E7E2C" w:rsidRPr="00F65D10" w:rsidRDefault="008E7E2C" w:rsidP="004B5772">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line="360" w:lineRule="auto"/>
        <w:jc w:val="both"/>
        <w:rPr>
          <w:rFonts w:ascii="Times New Roman" w:hAnsi="Times New Roman" w:cs="Times New Roman"/>
          <w:sz w:val="24"/>
          <w:szCs w:val="24"/>
          <w:lang w:val="en-IN"/>
        </w:rPr>
      </w:pPr>
      <w:r w:rsidRPr="00F65D10">
        <w:rPr>
          <w:rFonts w:ascii="Times New Roman" w:hAnsi="Times New Roman" w:cs="Times New Roman"/>
          <w:sz w:val="24"/>
          <w:szCs w:val="24"/>
          <w:lang w:val="en-IN"/>
        </w:rPr>
        <w:t xml:space="preserve">| </w:t>
      </w:r>
      <w:r w:rsidRPr="00F65D10">
        <w:rPr>
          <w:rFonts w:ascii="Times New Roman" w:hAnsi="Times New Roman" w:cs="Times New Roman"/>
          <w:b/>
          <w:bCs/>
          <w:sz w:val="24"/>
          <w:szCs w:val="24"/>
          <w:lang w:val="en-IN"/>
        </w:rPr>
        <w:t>IDE</w:t>
      </w:r>
      <w:r w:rsidRPr="00F65D10">
        <w:rPr>
          <w:rFonts w:ascii="Times New Roman" w:hAnsi="Times New Roman" w:cs="Times New Roman"/>
          <w:sz w:val="24"/>
          <w:szCs w:val="24"/>
          <w:lang w:val="en-IN"/>
        </w:rPr>
        <w:t xml:space="preserve"> | Visual Studio Code |</w:t>
      </w:r>
    </w:p>
    <w:p w14:paraId="4D7FBEAD" w14:textId="5367949A" w:rsidR="008E7E2C" w:rsidRPr="00F65D10" w:rsidRDefault="008E7E2C" w:rsidP="004B5772">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line="360" w:lineRule="auto"/>
        <w:jc w:val="both"/>
        <w:rPr>
          <w:rFonts w:ascii="Times New Roman" w:hAnsi="Times New Roman" w:cs="Times New Roman"/>
          <w:sz w:val="24"/>
          <w:szCs w:val="24"/>
          <w:lang w:val="en-IN"/>
        </w:rPr>
      </w:pPr>
      <w:r w:rsidRPr="00F65D10">
        <w:rPr>
          <w:rFonts w:ascii="Times New Roman" w:hAnsi="Times New Roman" w:cs="Times New Roman"/>
          <w:sz w:val="24"/>
          <w:szCs w:val="24"/>
          <w:lang w:val="en-IN"/>
        </w:rPr>
        <w:t xml:space="preserve">| </w:t>
      </w:r>
      <w:r w:rsidRPr="00F65D10">
        <w:rPr>
          <w:rFonts w:ascii="Times New Roman" w:hAnsi="Times New Roman" w:cs="Times New Roman"/>
          <w:b/>
          <w:bCs/>
          <w:sz w:val="24"/>
          <w:szCs w:val="24"/>
          <w:lang w:val="en-IN"/>
        </w:rPr>
        <w:t>Browser</w:t>
      </w:r>
      <w:r w:rsidRPr="00F65D10">
        <w:rPr>
          <w:rFonts w:ascii="Times New Roman" w:hAnsi="Times New Roman" w:cs="Times New Roman"/>
          <w:sz w:val="24"/>
          <w:szCs w:val="24"/>
          <w:lang w:val="en-IN"/>
        </w:rPr>
        <w:t xml:space="preserve"> | Google Chrome, Mozilla Firefox, or Edge |</w:t>
      </w:r>
    </w:p>
    <w:p w14:paraId="3CD0A5E6" w14:textId="77777777" w:rsidR="00947717" w:rsidRPr="005009B0" w:rsidRDefault="00947717" w:rsidP="00587CDC">
      <w:pPr>
        <w:spacing w:before="240" w:line="360" w:lineRule="auto"/>
        <w:jc w:val="both"/>
        <w:rPr>
          <w:rFonts w:ascii="Times New Roman" w:hAnsi="Times New Roman" w:cs="Times New Roman"/>
          <w:b/>
          <w:bCs/>
          <w:sz w:val="32"/>
          <w:szCs w:val="32"/>
        </w:rPr>
      </w:pPr>
    </w:p>
    <w:p w14:paraId="67BDF9CC" w14:textId="77777777" w:rsidR="00947717" w:rsidRPr="005009B0" w:rsidRDefault="00947717" w:rsidP="00587CDC">
      <w:pPr>
        <w:spacing w:before="240" w:line="360" w:lineRule="auto"/>
        <w:jc w:val="both"/>
        <w:rPr>
          <w:rFonts w:ascii="Times New Roman" w:hAnsi="Times New Roman" w:cs="Times New Roman"/>
          <w:b/>
          <w:bCs/>
          <w:sz w:val="32"/>
          <w:szCs w:val="32"/>
        </w:rPr>
      </w:pPr>
    </w:p>
    <w:p w14:paraId="6D0F3FCF" w14:textId="77777777" w:rsidR="00947717" w:rsidRPr="005009B0" w:rsidRDefault="00947717" w:rsidP="00587CDC">
      <w:pPr>
        <w:spacing w:before="240" w:line="360" w:lineRule="auto"/>
        <w:jc w:val="both"/>
        <w:rPr>
          <w:rFonts w:ascii="Times New Roman" w:hAnsi="Times New Roman" w:cs="Times New Roman"/>
          <w:b/>
          <w:bCs/>
          <w:sz w:val="32"/>
          <w:szCs w:val="32"/>
        </w:rPr>
      </w:pPr>
    </w:p>
    <w:p w14:paraId="668D0694" w14:textId="77777777" w:rsidR="00947717" w:rsidRPr="005009B0" w:rsidRDefault="00947717" w:rsidP="00587CDC">
      <w:pPr>
        <w:spacing w:before="240" w:line="360" w:lineRule="auto"/>
        <w:jc w:val="both"/>
        <w:rPr>
          <w:rFonts w:ascii="Times New Roman" w:hAnsi="Times New Roman" w:cs="Times New Roman"/>
          <w:b/>
          <w:bCs/>
          <w:sz w:val="32"/>
          <w:szCs w:val="32"/>
        </w:rPr>
      </w:pPr>
    </w:p>
    <w:p w14:paraId="4631CB6E" w14:textId="77777777" w:rsidR="00947717" w:rsidRPr="005009B0" w:rsidRDefault="00947717" w:rsidP="00587CDC">
      <w:pPr>
        <w:spacing w:before="240" w:line="360" w:lineRule="auto"/>
        <w:jc w:val="both"/>
        <w:rPr>
          <w:rFonts w:ascii="Times New Roman" w:hAnsi="Times New Roman" w:cs="Times New Roman"/>
          <w:b/>
          <w:bCs/>
          <w:sz w:val="32"/>
          <w:szCs w:val="32"/>
        </w:rPr>
      </w:pPr>
    </w:p>
    <w:p w14:paraId="22AE2210" w14:textId="77777777" w:rsidR="00947717" w:rsidRPr="005009B0" w:rsidRDefault="00947717" w:rsidP="00587CDC">
      <w:pPr>
        <w:spacing w:before="240" w:line="360" w:lineRule="auto"/>
        <w:jc w:val="both"/>
        <w:rPr>
          <w:rFonts w:ascii="Times New Roman" w:hAnsi="Times New Roman" w:cs="Times New Roman"/>
          <w:b/>
          <w:bCs/>
          <w:sz w:val="32"/>
          <w:szCs w:val="32"/>
        </w:rPr>
      </w:pPr>
    </w:p>
    <w:p w14:paraId="582A8C60" w14:textId="77777777" w:rsidR="00947717" w:rsidRPr="005009B0" w:rsidRDefault="00947717" w:rsidP="00587CDC">
      <w:pPr>
        <w:spacing w:before="240" w:line="360" w:lineRule="auto"/>
        <w:jc w:val="both"/>
        <w:rPr>
          <w:rFonts w:ascii="Times New Roman" w:hAnsi="Times New Roman" w:cs="Times New Roman"/>
          <w:b/>
          <w:bCs/>
          <w:sz w:val="32"/>
          <w:szCs w:val="32"/>
        </w:rPr>
      </w:pPr>
    </w:p>
    <w:p w14:paraId="386C47FB" w14:textId="77777777" w:rsidR="00A457E0" w:rsidRPr="005009B0" w:rsidRDefault="00A457E0" w:rsidP="00587CDC">
      <w:pPr>
        <w:spacing w:before="240" w:line="360" w:lineRule="auto"/>
        <w:jc w:val="both"/>
        <w:rPr>
          <w:rFonts w:ascii="Times New Roman" w:hAnsi="Times New Roman" w:cs="Times New Roman"/>
          <w:b/>
          <w:bCs/>
          <w:sz w:val="32"/>
          <w:szCs w:val="32"/>
        </w:rPr>
      </w:pPr>
    </w:p>
    <w:p w14:paraId="5379193A" w14:textId="77777777" w:rsidR="008D2187" w:rsidRPr="005009B0" w:rsidRDefault="008D2187" w:rsidP="00587CDC">
      <w:pPr>
        <w:spacing w:before="240" w:line="360" w:lineRule="auto"/>
        <w:jc w:val="both"/>
        <w:rPr>
          <w:rFonts w:ascii="Times New Roman" w:hAnsi="Times New Roman" w:cs="Times New Roman"/>
          <w:b/>
          <w:bCs/>
          <w:sz w:val="32"/>
          <w:szCs w:val="32"/>
        </w:rPr>
      </w:pPr>
    </w:p>
    <w:p w14:paraId="3027D939" w14:textId="77777777" w:rsidR="004B5772" w:rsidRDefault="004B5772" w:rsidP="00587CDC">
      <w:pPr>
        <w:spacing w:before="240" w:line="360" w:lineRule="auto"/>
        <w:jc w:val="both"/>
        <w:rPr>
          <w:rFonts w:ascii="Times New Roman" w:hAnsi="Times New Roman" w:cs="Times New Roman"/>
          <w:b/>
          <w:bCs/>
          <w:sz w:val="32"/>
          <w:szCs w:val="32"/>
        </w:rPr>
      </w:pPr>
    </w:p>
    <w:p w14:paraId="1DCB9BF5" w14:textId="77777777" w:rsidR="00F65D10" w:rsidRPr="005009B0" w:rsidRDefault="00F65D10" w:rsidP="00587CDC">
      <w:pPr>
        <w:spacing w:before="240" w:line="360" w:lineRule="auto"/>
        <w:jc w:val="both"/>
        <w:rPr>
          <w:rFonts w:ascii="Times New Roman" w:hAnsi="Times New Roman" w:cs="Times New Roman"/>
          <w:b/>
          <w:bCs/>
          <w:sz w:val="32"/>
          <w:szCs w:val="32"/>
        </w:rPr>
      </w:pPr>
    </w:p>
    <w:p w14:paraId="51BB3BE2" w14:textId="5FB690DA" w:rsidR="007725B7" w:rsidRPr="005009B0" w:rsidRDefault="008928CD" w:rsidP="004B5772">
      <w:pPr>
        <w:spacing w:before="240" w:line="360" w:lineRule="auto"/>
        <w:jc w:val="center"/>
        <w:rPr>
          <w:rFonts w:ascii="Times New Roman" w:hAnsi="Times New Roman" w:cs="Times New Roman"/>
          <w:b/>
          <w:bCs/>
          <w:sz w:val="32"/>
          <w:szCs w:val="32"/>
        </w:rPr>
      </w:pPr>
      <w:r w:rsidRPr="005009B0">
        <w:rPr>
          <w:rFonts w:ascii="Times New Roman" w:hAnsi="Times New Roman" w:cs="Times New Roman"/>
          <w:b/>
          <w:bCs/>
          <w:sz w:val="32"/>
          <w:szCs w:val="32"/>
        </w:rPr>
        <w:lastRenderedPageBreak/>
        <w:t>SYSTEM DESIGN</w:t>
      </w:r>
    </w:p>
    <w:p w14:paraId="1BFC606F" w14:textId="77777777" w:rsidR="004B5772" w:rsidRPr="005009B0" w:rsidRDefault="004B5772" w:rsidP="004B5772">
      <w:pPr>
        <w:spacing w:before="240" w:line="360" w:lineRule="auto"/>
        <w:jc w:val="center"/>
        <w:rPr>
          <w:rFonts w:ascii="Times New Roman" w:hAnsi="Times New Roman" w:cs="Times New Roman"/>
          <w:b/>
          <w:bCs/>
          <w:sz w:val="32"/>
          <w:szCs w:val="32"/>
        </w:rPr>
      </w:pPr>
    </w:p>
    <w:p w14:paraId="05449DA8" w14:textId="3C341F38" w:rsidR="00A136A3" w:rsidRPr="005009B0" w:rsidRDefault="00873BED" w:rsidP="004B5772">
      <w:pPr>
        <w:pStyle w:val="ListParagraph"/>
        <w:numPr>
          <w:ilvl w:val="0"/>
          <w:numId w:val="39"/>
        </w:numPr>
        <w:spacing w:before="240"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t>DATA FLOW DIAGRAM (DFD) - LEVEL 0</w:t>
      </w:r>
    </w:p>
    <w:p w14:paraId="7B680E75" w14:textId="06C00CA1" w:rsidR="00A136A3" w:rsidRPr="005009B0" w:rsidRDefault="00A136A3" w:rsidP="00587CDC">
      <w:pPr>
        <w:spacing w:before="240" w:line="360" w:lineRule="auto"/>
        <w:jc w:val="both"/>
        <w:rPr>
          <w:rFonts w:ascii="Times New Roman" w:hAnsi="Times New Roman" w:cs="Times New Roman"/>
          <w:sz w:val="28"/>
          <w:szCs w:val="28"/>
          <w:lang w:val="en-IN"/>
        </w:rPr>
      </w:pPr>
      <w:r w:rsidRPr="005009B0">
        <w:rPr>
          <w:rFonts w:ascii="Times New Roman" w:hAnsi="Times New Roman" w:cs="Times New Roman"/>
          <w:noProof/>
          <w:sz w:val="28"/>
          <w:szCs w:val="28"/>
          <w:lang w:val="en-IN"/>
        </w:rPr>
        <w:drawing>
          <wp:inline distT="0" distB="0" distL="0" distR="0" wp14:anchorId="10B13643" wp14:editId="0DFD78C0">
            <wp:extent cx="7232650" cy="2301240"/>
            <wp:effectExtent l="0" t="0" r="6350" b="3810"/>
            <wp:docPr id="1561391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91065" name="Picture 1561391065"/>
                    <pic:cNvPicPr/>
                  </pic:nvPicPr>
                  <pic:blipFill>
                    <a:blip r:embed="rId13"/>
                    <a:stretch>
                      <a:fillRect/>
                    </a:stretch>
                  </pic:blipFill>
                  <pic:spPr>
                    <a:xfrm>
                      <a:off x="0" y="0"/>
                      <a:ext cx="7237091" cy="2302653"/>
                    </a:xfrm>
                    <a:prstGeom prst="rect">
                      <a:avLst/>
                    </a:prstGeom>
                  </pic:spPr>
                </pic:pic>
              </a:graphicData>
            </a:graphic>
          </wp:inline>
        </w:drawing>
      </w:r>
    </w:p>
    <w:p w14:paraId="405B5909" w14:textId="77777777" w:rsidR="008D2187" w:rsidRPr="005009B0" w:rsidRDefault="008D2187" w:rsidP="00587CDC">
      <w:pPr>
        <w:spacing w:before="240" w:line="360" w:lineRule="auto"/>
        <w:jc w:val="both"/>
        <w:rPr>
          <w:rFonts w:ascii="Times New Roman" w:hAnsi="Times New Roman" w:cs="Times New Roman"/>
          <w:sz w:val="28"/>
          <w:szCs w:val="28"/>
          <w:lang w:val="en-IN"/>
        </w:rPr>
      </w:pPr>
    </w:p>
    <w:p w14:paraId="61FF88E6" w14:textId="77FD0EB2" w:rsidR="00A136A3" w:rsidRPr="005009B0" w:rsidRDefault="00873BED" w:rsidP="004B5772">
      <w:pPr>
        <w:pStyle w:val="ListParagraph"/>
        <w:numPr>
          <w:ilvl w:val="0"/>
          <w:numId w:val="39"/>
        </w:numPr>
        <w:spacing w:before="240"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t>USE CASE DIAGRAM</w:t>
      </w:r>
    </w:p>
    <w:p w14:paraId="140F7819" w14:textId="307F03AA" w:rsidR="008D2187" w:rsidRPr="005009B0" w:rsidRDefault="00A136A3" w:rsidP="00587CDC">
      <w:pPr>
        <w:spacing w:before="240" w:line="360" w:lineRule="auto"/>
        <w:jc w:val="both"/>
        <w:rPr>
          <w:rFonts w:ascii="Times New Roman" w:hAnsi="Times New Roman" w:cs="Times New Roman"/>
          <w:b/>
          <w:bCs/>
          <w:sz w:val="28"/>
          <w:szCs w:val="28"/>
          <w:lang w:val="en-IN"/>
        </w:rPr>
      </w:pPr>
      <w:r w:rsidRPr="005009B0">
        <w:rPr>
          <w:rFonts w:ascii="Times New Roman" w:hAnsi="Times New Roman" w:cs="Times New Roman"/>
          <w:b/>
          <w:bCs/>
          <w:noProof/>
          <w:sz w:val="28"/>
          <w:szCs w:val="28"/>
          <w:lang w:val="en-IN"/>
        </w:rPr>
        <w:drawing>
          <wp:inline distT="0" distB="0" distL="0" distR="0" wp14:anchorId="71FA5EFB" wp14:editId="2F9B5F06">
            <wp:extent cx="7325360" cy="1798320"/>
            <wp:effectExtent l="0" t="0" r="8890" b="0"/>
            <wp:docPr id="477688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88026" name="Picture 477688026"/>
                    <pic:cNvPicPr/>
                  </pic:nvPicPr>
                  <pic:blipFill>
                    <a:blip r:embed="rId14"/>
                    <a:stretch>
                      <a:fillRect/>
                    </a:stretch>
                  </pic:blipFill>
                  <pic:spPr>
                    <a:xfrm>
                      <a:off x="0" y="0"/>
                      <a:ext cx="7330619" cy="1799611"/>
                    </a:xfrm>
                    <a:prstGeom prst="rect">
                      <a:avLst/>
                    </a:prstGeom>
                  </pic:spPr>
                </pic:pic>
              </a:graphicData>
            </a:graphic>
          </wp:inline>
        </w:drawing>
      </w:r>
    </w:p>
    <w:p w14:paraId="3EC25C36" w14:textId="77777777" w:rsidR="008D2187" w:rsidRPr="005009B0" w:rsidRDefault="008D2187" w:rsidP="00587CDC">
      <w:pPr>
        <w:spacing w:before="240" w:line="360" w:lineRule="auto"/>
        <w:jc w:val="both"/>
        <w:rPr>
          <w:rFonts w:ascii="Times New Roman" w:hAnsi="Times New Roman" w:cs="Times New Roman"/>
          <w:b/>
          <w:bCs/>
          <w:sz w:val="28"/>
          <w:szCs w:val="28"/>
          <w:lang w:val="en-IN"/>
        </w:rPr>
      </w:pPr>
    </w:p>
    <w:p w14:paraId="74DE107E" w14:textId="77777777" w:rsidR="008D2187" w:rsidRPr="005009B0" w:rsidRDefault="008D2187" w:rsidP="00587CDC">
      <w:pPr>
        <w:spacing w:before="240" w:line="360" w:lineRule="auto"/>
        <w:jc w:val="both"/>
        <w:rPr>
          <w:rFonts w:ascii="Times New Roman" w:hAnsi="Times New Roman" w:cs="Times New Roman"/>
          <w:b/>
          <w:bCs/>
          <w:sz w:val="28"/>
          <w:szCs w:val="28"/>
          <w:lang w:val="en-IN"/>
        </w:rPr>
      </w:pPr>
    </w:p>
    <w:p w14:paraId="55A53226" w14:textId="77777777" w:rsidR="008D2187" w:rsidRPr="005009B0" w:rsidRDefault="008D2187" w:rsidP="00587CDC">
      <w:pPr>
        <w:spacing w:before="240" w:line="360" w:lineRule="auto"/>
        <w:jc w:val="both"/>
        <w:rPr>
          <w:rFonts w:ascii="Times New Roman" w:hAnsi="Times New Roman" w:cs="Times New Roman"/>
          <w:b/>
          <w:bCs/>
          <w:sz w:val="28"/>
          <w:szCs w:val="28"/>
          <w:lang w:val="en-IN"/>
        </w:rPr>
      </w:pPr>
    </w:p>
    <w:p w14:paraId="36BA4EBD" w14:textId="77777777" w:rsidR="008D2187" w:rsidRPr="005009B0" w:rsidRDefault="008D2187" w:rsidP="00587CDC">
      <w:pPr>
        <w:spacing w:before="240" w:line="360" w:lineRule="auto"/>
        <w:jc w:val="both"/>
        <w:rPr>
          <w:rFonts w:ascii="Times New Roman" w:hAnsi="Times New Roman" w:cs="Times New Roman"/>
          <w:b/>
          <w:bCs/>
          <w:sz w:val="28"/>
          <w:szCs w:val="28"/>
          <w:lang w:val="en-IN"/>
        </w:rPr>
      </w:pPr>
    </w:p>
    <w:p w14:paraId="160BE693" w14:textId="77777777" w:rsidR="008D2187" w:rsidRPr="005009B0" w:rsidRDefault="008D2187" w:rsidP="00587CDC">
      <w:pPr>
        <w:spacing w:before="240" w:line="360" w:lineRule="auto"/>
        <w:jc w:val="both"/>
        <w:rPr>
          <w:rFonts w:ascii="Times New Roman" w:hAnsi="Times New Roman" w:cs="Times New Roman"/>
          <w:b/>
          <w:bCs/>
          <w:sz w:val="28"/>
          <w:szCs w:val="28"/>
          <w:lang w:val="en-IN"/>
        </w:rPr>
      </w:pPr>
    </w:p>
    <w:p w14:paraId="3E1517B9" w14:textId="53A4B8BE" w:rsidR="008D2187" w:rsidRPr="005009B0" w:rsidRDefault="00873BED" w:rsidP="004B5772">
      <w:pPr>
        <w:pStyle w:val="ListParagraph"/>
        <w:numPr>
          <w:ilvl w:val="0"/>
          <w:numId w:val="39"/>
        </w:numPr>
        <w:spacing w:before="240" w:line="360" w:lineRule="auto"/>
        <w:jc w:val="both"/>
        <w:rPr>
          <w:rFonts w:ascii="Times New Roman" w:hAnsi="Times New Roman" w:cs="Times New Roman"/>
          <w:b/>
          <w:bCs/>
          <w:sz w:val="28"/>
          <w:szCs w:val="28"/>
          <w:lang w:val="en-IN"/>
        </w:rPr>
      </w:pPr>
      <w:r w:rsidRPr="005009B0">
        <w:rPr>
          <w:rFonts w:ascii="Times New Roman" w:hAnsi="Times New Roman" w:cs="Times New Roman"/>
          <w:b/>
          <w:bCs/>
          <w:sz w:val="28"/>
          <w:szCs w:val="28"/>
          <w:lang w:val="en-IN"/>
        </w:rPr>
        <w:lastRenderedPageBreak/>
        <w:t>CLASS DIAGRAM</w:t>
      </w:r>
    </w:p>
    <w:p w14:paraId="0A8F4D55" w14:textId="77777777" w:rsidR="008D2187" w:rsidRPr="005009B0" w:rsidRDefault="008D2187" w:rsidP="00587CDC">
      <w:pPr>
        <w:spacing w:before="240" w:line="360" w:lineRule="auto"/>
        <w:jc w:val="both"/>
        <w:rPr>
          <w:rFonts w:ascii="Times New Roman" w:hAnsi="Times New Roman" w:cs="Times New Roman"/>
          <w:b/>
          <w:bCs/>
          <w:sz w:val="28"/>
          <w:szCs w:val="28"/>
          <w:lang w:val="en-IN"/>
        </w:rPr>
      </w:pPr>
    </w:p>
    <w:p w14:paraId="4EEB7527" w14:textId="1EFD180D" w:rsidR="008D2187" w:rsidRPr="005009B0" w:rsidRDefault="008D2187" w:rsidP="00587CDC">
      <w:pPr>
        <w:spacing w:before="240" w:line="360" w:lineRule="auto"/>
        <w:jc w:val="both"/>
        <w:rPr>
          <w:rFonts w:ascii="Times New Roman" w:hAnsi="Times New Roman" w:cs="Times New Roman"/>
          <w:b/>
          <w:bCs/>
          <w:sz w:val="28"/>
          <w:szCs w:val="28"/>
          <w:lang w:val="en-IN"/>
        </w:rPr>
      </w:pPr>
      <w:r w:rsidRPr="005009B0">
        <w:rPr>
          <w:rFonts w:ascii="Times New Roman" w:hAnsi="Times New Roman" w:cs="Times New Roman"/>
          <w:b/>
          <w:bCs/>
          <w:noProof/>
          <w:sz w:val="28"/>
          <w:szCs w:val="28"/>
          <w:lang w:val="en-IN"/>
        </w:rPr>
        <w:drawing>
          <wp:inline distT="0" distB="0" distL="0" distR="0" wp14:anchorId="48BCFCBE" wp14:editId="55A5800F">
            <wp:extent cx="6979920" cy="8273415"/>
            <wp:effectExtent l="0" t="0" r="0" b="0"/>
            <wp:docPr id="18033266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26666" name="Picture 1803326666"/>
                    <pic:cNvPicPr/>
                  </pic:nvPicPr>
                  <pic:blipFill>
                    <a:blip r:embed="rId15"/>
                    <a:stretch>
                      <a:fillRect/>
                    </a:stretch>
                  </pic:blipFill>
                  <pic:spPr>
                    <a:xfrm>
                      <a:off x="0" y="0"/>
                      <a:ext cx="6980911" cy="8274590"/>
                    </a:xfrm>
                    <a:prstGeom prst="rect">
                      <a:avLst/>
                    </a:prstGeom>
                  </pic:spPr>
                </pic:pic>
              </a:graphicData>
            </a:graphic>
          </wp:inline>
        </w:drawing>
      </w:r>
    </w:p>
    <w:p w14:paraId="5421F099" w14:textId="2F7A2491" w:rsidR="00A136A3" w:rsidRPr="005009B0" w:rsidRDefault="00873BED" w:rsidP="004B5772">
      <w:pPr>
        <w:pStyle w:val="ListParagraph"/>
        <w:numPr>
          <w:ilvl w:val="0"/>
          <w:numId w:val="39"/>
        </w:numPr>
        <w:spacing w:before="240" w:line="360" w:lineRule="auto"/>
        <w:jc w:val="both"/>
        <w:rPr>
          <w:rFonts w:ascii="Times New Roman" w:hAnsi="Times New Roman" w:cs="Times New Roman"/>
          <w:b/>
          <w:bCs/>
          <w:sz w:val="28"/>
          <w:szCs w:val="28"/>
          <w:lang w:val="en-IN"/>
        </w:rPr>
      </w:pPr>
      <w:r w:rsidRPr="005009B0">
        <w:rPr>
          <w:rFonts w:ascii="Times New Roman" w:hAnsi="Times New Roman" w:cs="Times New Roman"/>
          <w:b/>
          <w:bCs/>
          <w:sz w:val="28"/>
          <w:szCs w:val="28"/>
          <w:lang w:val="en-IN"/>
        </w:rPr>
        <w:lastRenderedPageBreak/>
        <w:t>ACTIVITY DIAGRAM (TRACKING FLOW)</w:t>
      </w:r>
    </w:p>
    <w:p w14:paraId="5DCC6893" w14:textId="77777777" w:rsidR="008D2187" w:rsidRPr="005009B0" w:rsidRDefault="008D2187" w:rsidP="00587CDC">
      <w:pPr>
        <w:spacing w:before="240" w:line="360" w:lineRule="auto"/>
        <w:jc w:val="both"/>
        <w:rPr>
          <w:rFonts w:ascii="Times New Roman" w:hAnsi="Times New Roman" w:cs="Times New Roman"/>
          <w:b/>
          <w:bCs/>
          <w:sz w:val="28"/>
          <w:szCs w:val="28"/>
          <w:lang w:val="en-IN"/>
        </w:rPr>
      </w:pPr>
    </w:p>
    <w:p w14:paraId="4CADD82E" w14:textId="2B705329" w:rsidR="008D2187" w:rsidRPr="005009B0" w:rsidRDefault="00A136A3" w:rsidP="00587CDC">
      <w:pPr>
        <w:spacing w:before="240" w:line="360" w:lineRule="auto"/>
        <w:jc w:val="both"/>
        <w:rPr>
          <w:rFonts w:ascii="Times New Roman" w:hAnsi="Times New Roman" w:cs="Times New Roman"/>
          <w:sz w:val="28"/>
          <w:szCs w:val="28"/>
          <w:lang w:val="en-IN"/>
        </w:rPr>
      </w:pPr>
      <w:r w:rsidRPr="005009B0">
        <w:rPr>
          <w:rFonts w:ascii="Times New Roman" w:hAnsi="Times New Roman" w:cs="Times New Roman"/>
          <w:noProof/>
          <w:sz w:val="28"/>
          <w:szCs w:val="28"/>
          <w:lang w:val="en-IN"/>
        </w:rPr>
        <w:drawing>
          <wp:inline distT="0" distB="0" distL="0" distR="0" wp14:anchorId="728DA490" wp14:editId="13A7E7B2">
            <wp:extent cx="7178040" cy="8468360"/>
            <wp:effectExtent l="0" t="0" r="3810" b="8890"/>
            <wp:docPr id="9742288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28865" name="Picture 974228865"/>
                    <pic:cNvPicPr/>
                  </pic:nvPicPr>
                  <pic:blipFill>
                    <a:blip r:embed="rId16"/>
                    <a:stretch>
                      <a:fillRect/>
                    </a:stretch>
                  </pic:blipFill>
                  <pic:spPr>
                    <a:xfrm>
                      <a:off x="0" y="0"/>
                      <a:ext cx="7178048" cy="8468370"/>
                    </a:xfrm>
                    <a:prstGeom prst="rect">
                      <a:avLst/>
                    </a:prstGeom>
                  </pic:spPr>
                </pic:pic>
              </a:graphicData>
            </a:graphic>
          </wp:inline>
        </w:drawing>
      </w:r>
    </w:p>
    <w:p w14:paraId="79B1C5B7" w14:textId="640690F5" w:rsidR="00A136A3" w:rsidRPr="005009B0" w:rsidRDefault="00873BED" w:rsidP="004B5772">
      <w:pPr>
        <w:pStyle w:val="ListParagraph"/>
        <w:numPr>
          <w:ilvl w:val="0"/>
          <w:numId w:val="39"/>
        </w:numPr>
        <w:spacing w:before="240" w:line="360" w:lineRule="auto"/>
        <w:jc w:val="both"/>
        <w:rPr>
          <w:rFonts w:ascii="Times New Roman" w:hAnsi="Times New Roman" w:cs="Times New Roman"/>
          <w:b/>
          <w:bCs/>
          <w:sz w:val="28"/>
          <w:szCs w:val="28"/>
          <w:lang w:val="en-IN"/>
        </w:rPr>
      </w:pPr>
      <w:r w:rsidRPr="005009B0">
        <w:rPr>
          <w:rFonts w:ascii="Times New Roman" w:hAnsi="Times New Roman" w:cs="Times New Roman"/>
          <w:b/>
          <w:bCs/>
          <w:sz w:val="28"/>
          <w:szCs w:val="28"/>
          <w:lang w:val="en-IN"/>
        </w:rPr>
        <w:lastRenderedPageBreak/>
        <w:t>SYSTEM ARCHITECTURE DIAGRAM</w:t>
      </w:r>
    </w:p>
    <w:p w14:paraId="1308A174" w14:textId="77777777" w:rsidR="008D2187" w:rsidRPr="005009B0" w:rsidRDefault="008D2187" w:rsidP="00587CDC">
      <w:pPr>
        <w:spacing w:before="240" w:line="360" w:lineRule="auto"/>
        <w:jc w:val="both"/>
        <w:rPr>
          <w:rFonts w:ascii="Times New Roman" w:hAnsi="Times New Roman" w:cs="Times New Roman"/>
          <w:sz w:val="28"/>
          <w:szCs w:val="28"/>
          <w:lang w:val="en-IN"/>
        </w:rPr>
      </w:pPr>
    </w:p>
    <w:p w14:paraId="3C789468" w14:textId="77777777" w:rsidR="00A136A3" w:rsidRPr="005009B0" w:rsidRDefault="00A136A3" w:rsidP="00587CDC">
      <w:pPr>
        <w:spacing w:before="240" w:line="360" w:lineRule="auto"/>
        <w:jc w:val="both"/>
        <w:rPr>
          <w:rFonts w:ascii="Times New Roman" w:hAnsi="Times New Roman" w:cs="Times New Roman"/>
          <w:b/>
          <w:bCs/>
          <w:sz w:val="32"/>
          <w:szCs w:val="32"/>
        </w:rPr>
      </w:pPr>
      <w:r w:rsidRPr="005009B0">
        <w:rPr>
          <w:rFonts w:ascii="Times New Roman" w:hAnsi="Times New Roman" w:cs="Times New Roman"/>
          <w:b/>
          <w:bCs/>
          <w:noProof/>
          <w:sz w:val="32"/>
          <w:szCs w:val="32"/>
        </w:rPr>
        <w:drawing>
          <wp:inline distT="0" distB="0" distL="0" distR="0" wp14:anchorId="42CE41C5" wp14:editId="5A14B7D5">
            <wp:extent cx="6955790" cy="4421980"/>
            <wp:effectExtent l="0" t="0" r="0" b="0"/>
            <wp:docPr id="5595620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62001" name="Picture 559562001"/>
                    <pic:cNvPicPr/>
                  </pic:nvPicPr>
                  <pic:blipFill>
                    <a:blip r:embed="rId17"/>
                    <a:stretch>
                      <a:fillRect/>
                    </a:stretch>
                  </pic:blipFill>
                  <pic:spPr>
                    <a:xfrm>
                      <a:off x="0" y="0"/>
                      <a:ext cx="6974586" cy="4433929"/>
                    </a:xfrm>
                    <a:prstGeom prst="rect">
                      <a:avLst/>
                    </a:prstGeom>
                  </pic:spPr>
                </pic:pic>
              </a:graphicData>
            </a:graphic>
          </wp:inline>
        </w:drawing>
      </w:r>
    </w:p>
    <w:p w14:paraId="1A057F60" w14:textId="77777777" w:rsidR="00A136A3" w:rsidRPr="005009B0" w:rsidRDefault="00A136A3" w:rsidP="00587CDC">
      <w:pPr>
        <w:spacing w:before="240" w:line="360" w:lineRule="auto"/>
        <w:jc w:val="both"/>
        <w:rPr>
          <w:rFonts w:ascii="Times New Roman" w:hAnsi="Times New Roman" w:cs="Times New Roman"/>
          <w:b/>
          <w:bCs/>
          <w:sz w:val="32"/>
          <w:szCs w:val="32"/>
        </w:rPr>
      </w:pPr>
    </w:p>
    <w:p w14:paraId="3817FA0E" w14:textId="77777777" w:rsidR="00A136A3" w:rsidRPr="005009B0" w:rsidRDefault="00A136A3" w:rsidP="00587CDC">
      <w:pPr>
        <w:spacing w:before="240" w:line="360" w:lineRule="auto"/>
        <w:jc w:val="both"/>
        <w:rPr>
          <w:rFonts w:ascii="Times New Roman" w:hAnsi="Times New Roman" w:cs="Times New Roman"/>
          <w:b/>
          <w:bCs/>
          <w:sz w:val="32"/>
          <w:szCs w:val="32"/>
        </w:rPr>
      </w:pPr>
    </w:p>
    <w:p w14:paraId="6D6538F4" w14:textId="77777777" w:rsidR="00A136A3" w:rsidRPr="005009B0" w:rsidRDefault="00A136A3" w:rsidP="00587CDC">
      <w:pPr>
        <w:spacing w:before="240" w:line="360" w:lineRule="auto"/>
        <w:jc w:val="both"/>
        <w:rPr>
          <w:rFonts w:ascii="Times New Roman" w:hAnsi="Times New Roman" w:cs="Times New Roman"/>
          <w:b/>
          <w:bCs/>
          <w:sz w:val="32"/>
          <w:szCs w:val="32"/>
        </w:rPr>
      </w:pPr>
    </w:p>
    <w:p w14:paraId="3E81F6AA" w14:textId="77777777" w:rsidR="00A136A3" w:rsidRPr="005009B0" w:rsidRDefault="00A136A3" w:rsidP="00587CDC">
      <w:pPr>
        <w:spacing w:before="240" w:line="360" w:lineRule="auto"/>
        <w:jc w:val="both"/>
        <w:rPr>
          <w:rFonts w:ascii="Times New Roman" w:hAnsi="Times New Roman" w:cs="Times New Roman"/>
          <w:b/>
          <w:bCs/>
          <w:sz w:val="32"/>
          <w:szCs w:val="32"/>
        </w:rPr>
      </w:pPr>
    </w:p>
    <w:p w14:paraId="385AB425" w14:textId="77777777" w:rsidR="00A136A3" w:rsidRPr="005009B0" w:rsidRDefault="00A136A3" w:rsidP="00587CDC">
      <w:pPr>
        <w:spacing w:before="240" w:line="360" w:lineRule="auto"/>
        <w:jc w:val="both"/>
        <w:rPr>
          <w:rFonts w:ascii="Times New Roman" w:hAnsi="Times New Roman" w:cs="Times New Roman"/>
          <w:b/>
          <w:bCs/>
          <w:sz w:val="32"/>
          <w:szCs w:val="32"/>
        </w:rPr>
      </w:pPr>
    </w:p>
    <w:p w14:paraId="2B3C1F39" w14:textId="77777777" w:rsidR="00A136A3" w:rsidRPr="005009B0" w:rsidRDefault="00A136A3" w:rsidP="00587CDC">
      <w:pPr>
        <w:spacing w:before="240" w:line="360" w:lineRule="auto"/>
        <w:jc w:val="both"/>
        <w:rPr>
          <w:rFonts w:ascii="Times New Roman" w:hAnsi="Times New Roman" w:cs="Times New Roman"/>
          <w:b/>
          <w:bCs/>
          <w:sz w:val="32"/>
          <w:szCs w:val="32"/>
        </w:rPr>
      </w:pPr>
    </w:p>
    <w:p w14:paraId="386B56E8" w14:textId="77777777" w:rsidR="00A136A3" w:rsidRPr="005009B0" w:rsidRDefault="00A136A3" w:rsidP="00587CDC">
      <w:pPr>
        <w:spacing w:before="240" w:line="360" w:lineRule="auto"/>
        <w:jc w:val="both"/>
        <w:rPr>
          <w:rFonts w:ascii="Times New Roman" w:hAnsi="Times New Roman" w:cs="Times New Roman"/>
          <w:b/>
          <w:bCs/>
          <w:sz w:val="32"/>
          <w:szCs w:val="32"/>
        </w:rPr>
      </w:pPr>
    </w:p>
    <w:p w14:paraId="2E6590F9" w14:textId="77777777" w:rsidR="004B5772" w:rsidRPr="005009B0" w:rsidRDefault="004B5772" w:rsidP="00587CDC">
      <w:pPr>
        <w:spacing w:before="240" w:line="360" w:lineRule="auto"/>
        <w:jc w:val="both"/>
        <w:rPr>
          <w:rFonts w:ascii="Times New Roman" w:hAnsi="Times New Roman" w:cs="Times New Roman"/>
          <w:b/>
          <w:bCs/>
          <w:sz w:val="32"/>
          <w:szCs w:val="32"/>
        </w:rPr>
      </w:pPr>
    </w:p>
    <w:p w14:paraId="7664E7D1" w14:textId="09777295" w:rsidR="007725B7" w:rsidRPr="005009B0" w:rsidRDefault="008928CD" w:rsidP="004B5772">
      <w:pPr>
        <w:spacing w:before="240" w:line="360" w:lineRule="auto"/>
        <w:jc w:val="center"/>
        <w:rPr>
          <w:rFonts w:ascii="Times New Roman" w:hAnsi="Times New Roman" w:cs="Times New Roman"/>
          <w:b/>
          <w:bCs/>
          <w:sz w:val="32"/>
          <w:szCs w:val="32"/>
        </w:rPr>
      </w:pPr>
      <w:r w:rsidRPr="005009B0">
        <w:rPr>
          <w:rFonts w:ascii="Times New Roman" w:hAnsi="Times New Roman" w:cs="Times New Roman"/>
          <w:b/>
          <w:bCs/>
          <w:sz w:val="32"/>
          <w:szCs w:val="32"/>
        </w:rPr>
        <w:lastRenderedPageBreak/>
        <w:t>IMPLEMENTATION</w:t>
      </w:r>
    </w:p>
    <w:p w14:paraId="234D3998" w14:textId="3FFE69C2" w:rsidR="00A136A3" w:rsidRPr="00F65D10" w:rsidRDefault="00A136A3" w:rsidP="00587CDC">
      <w:pPr>
        <w:spacing w:before="240" w:line="360" w:lineRule="auto"/>
        <w:jc w:val="both"/>
        <w:rPr>
          <w:rFonts w:ascii="Times New Roman" w:hAnsi="Times New Roman" w:cs="Times New Roman"/>
          <w:sz w:val="24"/>
          <w:szCs w:val="24"/>
          <w:lang w:val="en-IN"/>
        </w:rPr>
      </w:pPr>
      <w:r w:rsidRPr="00F65D10">
        <w:rPr>
          <w:rFonts w:ascii="Times New Roman" w:hAnsi="Times New Roman" w:cs="Times New Roman"/>
          <w:sz w:val="24"/>
          <w:szCs w:val="24"/>
          <w:lang w:val="en-IN"/>
        </w:rPr>
        <w:t>The implementation phase involves translating the system design into executable code. The project is divided into two main directories: marketing (Backend) and frontend</w:t>
      </w:r>
      <w:r w:rsidR="004B5772" w:rsidRPr="00F65D10">
        <w:rPr>
          <w:rFonts w:ascii="Times New Roman" w:hAnsi="Times New Roman" w:cs="Times New Roman"/>
          <w:sz w:val="24"/>
          <w:szCs w:val="24"/>
          <w:lang w:val="en-IN"/>
        </w:rPr>
        <w:t xml:space="preserve"> </w:t>
      </w:r>
      <w:r w:rsidRPr="00F65D10">
        <w:rPr>
          <w:rFonts w:ascii="Times New Roman" w:hAnsi="Times New Roman" w:cs="Times New Roman"/>
          <w:sz w:val="24"/>
          <w:szCs w:val="24"/>
          <w:lang w:val="en-IN"/>
        </w:rPr>
        <w:t>(Frontend).</w:t>
      </w:r>
    </w:p>
    <w:p w14:paraId="64A72FD8" w14:textId="2AC5FBF8" w:rsidR="00A136A3" w:rsidRPr="00873BED" w:rsidRDefault="00873BED" w:rsidP="00873BED">
      <w:pPr>
        <w:pStyle w:val="ListParagraph"/>
        <w:numPr>
          <w:ilvl w:val="0"/>
          <w:numId w:val="49"/>
        </w:numPr>
        <w:spacing w:before="240" w:line="360" w:lineRule="auto"/>
        <w:jc w:val="both"/>
        <w:rPr>
          <w:rFonts w:ascii="Times New Roman" w:hAnsi="Times New Roman" w:cs="Times New Roman"/>
          <w:sz w:val="28"/>
          <w:szCs w:val="28"/>
          <w:lang w:val="en-IN"/>
        </w:rPr>
      </w:pPr>
      <w:r w:rsidRPr="00873BED">
        <w:rPr>
          <w:rFonts w:ascii="Times New Roman" w:hAnsi="Times New Roman" w:cs="Times New Roman"/>
          <w:b/>
          <w:bCs/>
          <w:sz w:val="28"/>
          <w:szCs w:val="28"/>
          <w:lang w:val="en-IN"/>
        </w:rPr>
        <w:t>BACKEND MODULE</w:t>
      </w:r>
    </w:p>
    <w:p w14:paraId="7CE35113" w14:textId="49FB22C9" w:rsidR="00A136A3" w:rsidRPr="003F1833" w:rsidRDefault="00873BED" w:rsidP="003F1833">
      <w:pPr>
        <w:pStyle w:val="ListParagraph"/>
        <w:numPr>
          <w:ilvl w:val="0"/>
          <w:numId w:val="38"/>
        </w:numPr>
        <w:spacing w:before="240" w:line="360" w:lineRule="auto"/>
        <w:jc w:val="both"/>
        <w:rPr>
          <w:rFonts w:ascii="Times New Roman" w:hAnsi="Times New Roman" w:cs="Times New Roman"/>
          <w:sz w:val="24"/>
          <w:szCs w:val="24"/>
          <w:lang w:val="en-IN"/>
        </w:rPr>
      </w:pPr>
      <w:r w:rsidRPr="003F1833">
        <w:rPr>
          <w:rFonts w:ascii="Times New Roman" w:hAnsi="Times New Roman" w:cs="Times New Roman"/>
          <w:b/>
          <w:bCs/>
          <w:sz w:val="28"/>
          <w:szCs w:val="28"/>
          <w:lang w:val="en-IN"/>
        </w:rPr>
        <w:t>PURPOSE:</w:t>
      </w:r>
      <w:r w:rsidRPr="003F1833">
        <w:rPr>
          <w:rFonts w:ascii="Times New Roman" w:hAnsi="Times New Roman" w:cs="Times New Roman"/>
          <w:sz w:val="28"/>
          <w:szCs w:val="28"/>
          <w:lang w:val="en-IN"/>
        </w:rPr>
        <w:t xml:space="preserve"> </w:t>
      </w:r>
      <w:r w:rsidR="00A136A3" w:rsidRPr="003F1833">
        <w:rPr>
          <w:rFonts w:ascii="Times New Roman" w:hAnsi="Times New Roman" w:cs="Times New Roman"/>
          <w:sz w:val="24"/>
          <w:szCs w:val="24"/>
          <w:lang w:val="en-IN"/>
        </w:rPr>
        <w:t>Serves as the central API and real-time controller.</w:t>
      </w:r>
    </w:p>
    <w:p w14:paraId="37AA3D6A" w14:textId="080B5229" w:rsidR="00A136A3" w:rsidRPr="005009B0" w:rsidRDefault="00873BED" w:rsidP="004B5772">
      <w:pPr>
        <w:pStyle w:val="ListParagraph"/>
        <w:numPr>
          <w:ilvl w:val="0"/>
          <w:numId w:val="38"/>
        </w:numPr>
        <w:spacing w:before="240"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t>TECHNOLOGIES:</w:t>
      </w:r>
      <w:r w:rsidRPr="005009B0">
        <w:rPr>
          <w:rFonts w:ascii="Times New Roman" w:hAnsi="Times New Roman" w:cs="Times New Roman"/>
          <w:sz w:val="28"/>
          <w:szCs w:val="28"/>
          <w:lang w:val="en-IN"/>
        </w:rPr>
        <w:t xml:space="preserve"> </w:t>
      </w:r>
      <w:r w:rsidR="00A136A3" w:rsidRPr="00F65D10">
        <w:rPr>
          <w:rFonts w:ascii="Times New Roman" w:hAnsi="Times New Roman" w:cs="Times New Roman"/>
          <w:sz w:val="24"/>
          <w:szCs w:val="24"/>
          <w:lang w:val="en-IN"/>
        </w:rPr>
        <w:t>Node.js, Express, Socket.IO.</w:t>
      </w:r>
    </w:p>
    <w:p w14:paraId="1902DA8F" w14:textId="46E27886" w:rsidR="00A136A3" w:rsidRPr="00F65D10" w:rsidRDefault="00873BED" w:rsidP="004B5772">
      <w:pPr>
        <w:pStyle w:val="ListParagraph"/>
        <w:numPr>
          <w:ilvl w:val="0"/>
          <w:numId w:val="38"/>
        </w:numPr>
        <w:spacing w:before="240" w:line="360" w:lineRule="auto"/>
        <w:jc w:val="both"/>
        <w:rPr>
          <w:rFonts w:ascii="Times New Roman" w:hAnsi="Times New Roman" w:cs="Times New Roman"/>
          <w:sz w:val="24"/>
          <w:szCs w:val="24"/>
          <w:lang w:val="en-IN"/>
        </w:rPr>
      </w:pPr>
      <w:r w:rsidRPr="005009B0">
        <w:rPr>
          <w:rFonts w:ascii="Times New Roman" w:hAnsi="Times New Roman" w:cs="Times New Roman"/>
          <w:b/>
          <w:bCs/>
          <w:sz w:val="28"/>
          <w:szCs w:val="28"/>
          <w:lang w:val="en-IN"/>
        </w:rPr>
        <w:t>AUTHENTICATION:</w:t>
      </w:r>
      <w:r w:rsidRPr="005009B0">
        <w:rPr>
          <w:rFonts w:ascii="Times New Roman" w:hAnsi="Times New Roman" w:cs="Times New Roman"/>
          <w:sz w:val="28"/>
          <w:szCs w:val="28"/>
          <w:lang w:val="en-IN"/>
        </w:rPr>
        <w:t xml:space="preserve"> </w:t>
      </w:r>
      <w:r w:rsidR="00A136A3" w:rsidRPr="00F65D10">
        <w:rPr>
          <w:rFonts w:ascii="Times New Roman" w:hAnsi="Times New Roman" w:cs="Times New Roman"/>
          <w:sz w:val="24"/>
          <w:szCs w:val="24"/>
          <w:lang w:val="en-IN"/>
        </w:rPr>
        <w:t>Implemented using JSON Web Tokens (JWT). When a user logs in, the `</w:t>
      </w:r>
      <w:proofErr w:type="spellStart"/>
      <w:r w:rsidR="00A136A3" w:rsidRPr="00F65D10">
        <w:rPr>
          <w:rFonts w:ascii="Times New Roman" w:hAnsi="Times New Roman" w:cs="Times New Roman"/>
          <w:sz w:val="24"/>
          <w:szCs w:val="24"/>
          <w:lang w:val="en-IN"/>
        </w:rPr>
        <w:t>authController</w:t>
      </w:r>
      <w:proofErr w:type="spellEnd"/>
      <w:r w:rsidR="00A136A3" w:rsidRPr="00F65D10">
        <w:rPr>
          <w:rFonts w:ascii="Times New Roman" w:hAnsi="Times New Roman" w:cs="Times New Roman"/>
          <w:sz w:val="24"/>
          <w:szCs w:val="24"/>
          <w:lang w:val="en-IN"/>
        </w:rPr>
        <w:t>` generates a signed token which the client must present for subsequent requests.</w:t>
      </w:r>
    </w:p>
    <w:p w14:paraId="1D876BA1" w14:textId="1C53DEB5" w:rsidR="00A136A3" w:rsidRPr="005009B0" w:rsidRDefault="00873BED" w:rsidP="004B5772">
      <w:pPr>
        <w:pStyle w:val="ListParagraph"/>
        <w:numPr>
          <w:ilvl w:val="0"/>
          <w:numId w:val="38"/>
        </w:numPr>
        <w:spacing w:before="240"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t>DATABASE CONNECTION:</w:t>
      </w:r>
      <w:r w:rsidRPr="005009B0">
        <w:rPr>
          <w:rFonts w:ascii="Times New Roman" w:hAnsi="Times New Roman" w:cs="Times New Roman"/>
          <w:sz w:val="28"/>
          <w:szCs w:val="28"/>
          <w:lang w:val="en-IN"/>
        </w:rPr>
        <w:t xml:space="preserve"> </w:t>
      </w:r>
      <w:r w:rsidR="00A136A3" w:rsidRPr="00F65D10">
        <w:rPr>
          <w:rFonts w:ascii="Times New Roman" w:hAnsi="Times New Roman" w:cs="Times New Roman"/>
          <w:sz w:val="24"/>
          <w:szCs w:val="24"/>
          <w:lang w:val="en-IN"/>
        </w:rPr>
        <w:t>The `config/db.js` module utilizes Mongoose to establish an asynchronous connection to the MongoDB instance.</w:t>
      </w:r>
    </w:p>
    <w:p w14:paraId="6F38C47F" w14:textId="734DF0FA" w:rsidR="00A136A3" w:rsidRPr="00F65D10" w:rsidRDefault="00873BED" w:rsidP="003F1833">
      <w:pPr>
        <w:pStyle w:val="ListParagraph"/>
        <w:numPr>
          <w:ilvl w:val="0"/>
          <w:numId w:val="38"/>
        </w:numPr>
        <w:spacing w:before="240" w:line="360" w:lineRule="auto"/>
        <w:jc w:val="both"/>
        <w:rPr>
          <w:rFonts w:ascii="Times New Roman" w:hAnsi="Times New Roman" w:cs="Times New Roman"/>
          <w:sz w:val="24"/>
          <w:szCs w:val="24"/>
          <w:lang w:val="en-IN"/>
        </w:rPr>
      </w:pPr>
      <w:r w:rsidRPr="005009B0">
        <w:rPr>
          <w:rFonts w:ascii="Times New Roman" w:hAnsi="Times New Roman" w:cs="Times New Roman"/>
          <w:b/>
          <w:bCs/>
          <w:sz w:val="28"/>
          <w:szCs w:val="28"/>
          <w:lang w:val="en-IN"/>
        </w:rPr>
        <w:t>REAL-TIME SOCKET:</w:t>
      </w:r>
      <w:r w:rsidRPr="005009B0">
        <w:rPr>
          <w:rFonts w:ascii="Times New Roman" w:hAnsi="Times New Roman" w:cs="Times New Roman"/>
          <w:sz w:val="28"/>
          <w:szCs w:val="28"/>
          <w:lang w:val="en-IN"/>
        </w:rPr>
        <w:t xml:space="preserve"> </w:t>
      </w:r>
      <w:r w:rsidR="00A136A3" w:rsidRPr="00F65D10">
        <w:rPr>
          <w:rFonts w:ascii="Times New Roman" w:hAnsi="Times New Roman" w:cs="Times New Roman"/>
          <w:sz w:val="24"/>
          <w:szCs w:val="24"/>
          <w:lang w:val="en-IN"/>
        </w:rPr>
        <w:t>The `sockets/trackingSocket.js` module initializes the Socket.IO server. It listens for `connection` events, places clients into rooms based on vehicle IDs, and handles `</w:t>
      </w:r>
      <w:proofErr w:type="spellStart"/>
      <w:r w:rsidR="00A136A3" w:rsidRPr="00F65D10">
        <w:rPr>
          <w:rFonts w:ascii="Times New Roman" w:hAnsi="Times New Roman" w:cs="Times New Roman"/>
          <w:sz w:val="24"/>
          <w:szCs w:val="24"/>
          <w:lang w:val="en-IN"/>
        </w:rPr>
        <w:t>locationUpdate</w:t>
      </w:r>
      <w:proofErr w:type="spellEnd"/>
      <w:r w:rsidR="00A136A3" w:rsidRPr="00F65D10">
        <w:rPr>
          <w:rFonts w:ascii="Times New Roman" w:hAnsi="Times New Roman" w:cs="Times New Roman"/>
          <w:sz w:val="24"/>
          <w:szCs w:val="24"/>
          <w:lang w:val="en-IN"/>
        </w:rPr>
        <w:t>` events to broadcast new coordinates to subscribed admins.</w:t>
      </w:r>
    </w:p>
    <w:p w14:paraId="6FD72123" w14:textId="77777777" w:rsidR="00A136A3" w:rsidRPr="005009B0" w:rsidRDefault="00A136A3" w:rsidP="00587CDC">
      <w:pPr>
        <w:spacing w:before="240" w:line="360" w:lineRule="auto"/>
        <w:jc w:val="both"/>
        <w:rPr>
          <w:rFonts w:ascii="Times New Roman" w:hAnsi="Times New Roman" w:cs="Times New Roman"/>
          <w:sz w:val="28"/>
          <w:szCs w:val="28"/>
          <w:lang w:val="en-IN"/>
        </w:rPr>
      </w:pPr>
    </w:p>
    <w:p w14:paraId="2B1F3639" w14:textId="1988C44C" w:rsidR="00A136A3" w:rsidRPr="00873BED" w:rsidRDefault="00873BED" w:rsidP="00873BED">
      <w:pPr>
        <w:spacing w:before="240" w:line="360" w:lineRule="auto"/>
        <w:jc w:val="both"/>
        <w:rPr>
          <w:rFonts w:ascii="Times New Roman" w:hAnsi="Times New Roman" w:cs="Times New Roman"/>
          <w:sz w:val="28"/>
          <w:szCs w:val="28"/>
          <w:lang w:val="en-IN"/>
        </w:rPr>
      </w:pPr>
      <w:r w:rsidRPr="00873BED">
        <w:rPr>
          <w:rFonts w:ascii="Times New Roman" w:hAnsi="Times New Roman" w:cs="Times New Roman"/>
          <w:b/>
          <w:bCs/>
          <w:sz w:val="28"/>
          <w:szCs w:val="28"/>
          <w:lang w:val="en-IN"/>
        </w:rPr>
        <w:t>2. FRONTEND MODULE</w:t>
      </w:r>
    </w:p>
    <w:p w14:paraId="677001F2" w14:textId="535CD70E" w:rsidR="00A136A3" w:rsidRPr="005009B0" w:rsidRDefault="00873BED" w:rsidP="004B5772">
      <w:pPr>
        <w:pStyle w:val="ListParagraph"/>
        <w:numPr>
          <w:ilvl w:val="0"/>
          <w:numId w:val="41"/>
        </w:numPr>
        <w:spacing w:before="240"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t>PURPOSE:</w:t>
      </w:r>
      <w:r w:rsidRPr="005009B0">
        <w:rPr>
          <w:rFonts w:ascii="Times New Roman" w:hAnsi="Times New Roman" w:cs="Times New Roman"/>
          <w:sz w:val="28"/>
          <w:szCs w:val="28"/>
          <w:lang w:val="en-IN"/>
        </w:rPr>
        <w:t xml:space="preserve"> </w:t>
      </w:r>
      <w:r w:rsidR="00A136A3" w:rsidRPr="00F65D10">
        <w:rPr>
          <w:rFonts w:ascii="Times New Roman" w:hAnsi="Times New Roman" w:cs="Times New Roman"/>
          <w:sz w:val="24"/>
          <w:szCs w:val="24"/>
          <w:lang w:val="en-IN"/>
        </w:rPr>
        <w:t>Provides the visual interface for interaction.</w:t>
      </w:r>
    </w:p>
    <w:p w14:paraId="4F078791" w14:textId="31E8F21D" w:rsidR="00A136A3" w:rsidRPr="00F65D10" w:rsidRDefault="00873BED" w:rsidP="004B5772">
      <w:pPr>
        <w:pStyle w:val="ListParagraph"/>
        <w:numPr>
          <w:ilvl w:val="0"/>
          <w:numId w:val="41"/>
        </w:numPr>
        <w:spacing w:before="240" w:line="360" w:lineRule="auto"/>
        <w:jc w:val="both"/>
        <w:rPr>
          <w:rFonts w:ascii="Times New Roman" w:hAnsi="Times New Roman" w:cs="Times New Roman"/>
          <w:sz w:val="24"/>
          <w:szCs w:val="24"/>
          <w:lang w:val="en-IN"/>
        </w:rPr>
      </w:pPr>
      <w:r w:rsidRPr="005009B0">
        <w:rPr>
          <w:rFonts w:ascii="Times New Roman" w:hAnsi="Times New Roman" w:cs="Times New Roman"/>
          <w:b/>
          <w:bCs/>
          <w:sz w:val="28"/>
          <w:szCs w:val="28"/>
          <w:lang w:val="en-IN"/>
        </w:rPr>
        <w:t>TECHNOLOGIES:</w:t>
      </w:r>
      <w:r w:rsidRPr="005009B0">
        <w:rPr>
          <w:rFonts w:ascii="Times New Roman" w:hAnsi="Times New Roman" w:cs="Times New Roman"/>
          <w:sz w:val="28"/>
          <w:szCs w:val="28"/>
          <w:lang w:val="en-IN"/>
        </w:rPr>
        <w:t xml:space="preserve"> </w:t>
      </w:r>
      <w:r w:rsidR="00A136A3" w:rsidRPr="00F65D10">
        <w:rPr>
          <w:rFonts w:ascii="Times New Roman" w:hAnsi="Times New Roman" w:cs="Times New Roman"/>
          <w:sz w:val="24"/>
          <w:szCs w:val="24"/>
          <w:lang w:val="en-IN"/>
        </w:rPr>
        <w:t>React.js, React Router, Leaflet.</w:t>
      </w:r>
    </w:p>
    <w:p w14:paraId="6EE899AB" w14:textId="2F71739D" w:rsidR="00A136A3" w:rsidRPr="00F65D10" w:rsidRDefault="00873BED" w:rsidP="004B5772">
      <w:pPr>
        <w:pStyle w:val="ListParagraph"/>
        <w:numPr>
          <w:ilvl w:val="0"/>
          <w:numId w:val="41"/>
        </w:numPr>
        <w:spacing w:before="240" w:line="360" w:lineRule="auto"/>
        <w:jc w:val="both"/>
        <w:rPr>
          <w:rFonts w:ascii="Times New Roman" w:hAnsi="Times New Roman" w:cs="Times New Roman"/>
          <w:sz w:val="24"/>
          <w:szCs w:val="24"/>
          <w:lang w:val="en-IN"/>
        </w:rPr>
      </w:pPr>
      <w:r w:rsidRPr="005009B0">
        <w:rPr>
          <w:rFonts w:ascii="Times New Roman" w:hAnsi="Times New Roman" w:cs="Times New Roman"/>
          <w:b/>
          <w:bCs/>
          <w:sz w:val="28"/>
          <w:szCs w:val="28"/>
          <w:lang w:val="en-IN"/>
        </w:rPr>
        <w:t>STATE MANAGEMENT:</w:t>
      </w:r>
      <w:r w:rsidRPr="005009B0">
        <w:rPr>
          <w:rFonts w:ascii="Times New Roman" w:hAnsi="Times New Roman" w:cs="Times New Roman"/>
          <w:sz w:val="28"/>
          <w:szCs w:val="28"/>
          <w:lang w:val="en-IN"/>
        </w:rPr>
        <w:t xml:space="preserve"> </w:t>
      </w:r>
      <w:r w:rsidR="00A136A3" w:rsidRPr="00F65D10">
        <w:rPr>
          <w:rFonts w:ascii="Times New Roman" w:hAnsi="Times New Roman" w:cs="Times New Roman"/>
          <w:sz w:val="24"/>
          <w:szCs w:val="24"/>
          <w:lang w:val="en-IN"/>
        </w:rPr>
        <w:t>React Hooks (`</w:t>
      </w:r>
      <w:proofErr w:type="spellStart"/>
      <w:r w:rsidR="00A136A3" w:rsidRPr="00F65D10">
        <w:rPr>
          <w:rFonts w:ascii="Times New Roman" w:hAnsi="Times New Roman" w:cs="Times New Roman"/>
          <w:sz w:val="24"/>
          <w:szCs w:val="24"/>
          <w:lang w:val="en-IN"/>
        </w:rPr>
        <w:t>useState</w:t>
      </w:r>
      <w:proofErr w:type="spellEnd"/>
      <w:r w:rsidR="00A136A3" w:rsidRPr="00F65D10">
        <w:rPr>
          <w:rFonts w:ascii="Times New Roman" w:hAnsi="Times New Roman" w:cs="Times New Roman"/>
          <w:sz w:val="24"/>
          <w:szCs w:val="24"/>
          <w:lang w:val="en-IN"/>
        </w:rPr>
        <w:t>`, `</w:t>
      </w:r>
      <w:proofErr w:type="spellStart"/>
      <w:r w:rsidR="00A136A3" w:rsidRPr="00F65D10">
        <w:rPr>
          <w:rFonts w:ascii="Times New Roman" w:hAnsi="Times New Roman" w:cs="Times New Roman"/>
          <w:sz w:val="24"/>
          <w:szCs w:val="24"/>
          <w:lang w:val="en-IN"/>
        </w:rPr>
        <w:t>useEffect</w:t>
      </w:r>
      <w:proofErr w:type="spellEnd"/>
      <w:r w:rsidR="00A136A3" w:rsidRPr="00F65D10">
        <w:rPr>
          <w:rFonts w:ascii="Times New Roman" w:hAnsi="Times New Roman" w:cs="Times New Roman"/>
          <w:sz w:val="24"/>
          <w:szCs w:val="24"/>
          <w:lang w:val="en-IN"/>
        </w:rPr>
        <w:t>`) are used to manage local state, such as the list of active vehicles and the current user's profile.</w:t>
      </w:r>
    </w:p>
    <w:p w14:paraId="6C5C26B6" w14:textId="2BA4E770" w:rsidR="00A136A3" w:rsidRPr="00F65D10" w:rsidRDefault="00873BED" w:rsidP="004B5772">
      <w:pPr>
        <w:pStyle w:val="ListParagraph"/>
        <w:numPr>
          <w:ilvl w:val="0"/>
          <w:numId w:val="41"/>
        </w:numPr>
        <w:spacing w:before="240" w:line="360" w:lineRule="auto"/>
        <w:jc w:val="both"/>
        <w:rPr>
          <w:rFonts w:ascii="Times New Roman" w:hAnsi="Times New Roman" w:cs="Times New Roman"/>
          <w:sz w:val="24"/>
          <w:szCs w:val="24"/>
          <w:lang w:val="en-IN"/>
        </w:rPr>
      </w:pPr>
      <w:r w:rsidRPr="005009B0">
        <w:rPr>
          <w:rFonts w:ascii="Times New Roman" w:hAnsi="Times New Roman" w:cs="Times New Roman"/>
          <w:b/>
          <w:bCs/>
          <w:sz w:val="28"/>
          <w:szCs w:val="28"/>
          <w:lang w:val="en-IN"/>
        </w:rPr>
        <w:t>MAP INTEGRATION:</w:t>
      </w:r>
      <w:r w:rsidRPr="005009B0">
        <w:rPr>
          <w:rFonts w:ascii="Times New Roman" w:hAnsi="Times New Roman" w:cs="Times New Roman"/>
          <w:sz w:val="28"/>
          <w:szCs w:val="28"/>
          <w:lang w:val="en-IN"/>
        </w:rPr>
        <w:t xml:space="preserve"> </w:t>
      </w:r>
      <w:r w:rsidR="00A136A3" w:rsidRPr="00F65D10">
        <w:rPr>
          <w:rFonts w:ascii="Times New Roman" w:hAnsi="Times New Roman" w:cs="Times New Roman"/>
          <w:sz w:val="24"/>
          <w:szCs w:val="24"/>
          <w:lang w:val="en-IN"/>
        </w:rPr>
        <w:t>The `react-leaflet` library is used to wrap Leaflet maps. Components like `</w:t>
      </w:r>
      <w:proofErr w:type="spellStart"/>
      <w:r w:rsidR="00A136A3" w:rsidRPr="00F65D10">
        <w:rPr>
          <w:rFonts w:ascii="Times New Roman" w:hAnsi="Times New Roman" w:cs="Times New Roman"/>
          <w:sz w:val="24"/>
          <w:szCs w:val="24"/>
          <w:lang w:val="en-IN"/>
        </w:rPr>
        <w:t>MapContainer</w:t>
      </w:r>
      <w:proofErr w:type="spellEnd"/>
      <w:r w:rsidR="00A136A3" w:rsidRPr="00F65D10">
        <w:rPr>
          <w:rFonts w:ascii="Times New Roman" w:hAnsi="Times New Roman" w:cs="Times New Roman"/>
          <w:sz w:val="24"/>
          <w:szCs w:val="24"/>
          <w:lang w:val="en-IN"/>
        </w:rPr>
        <w:t>`, `</w:t>
      </w:r>
      <w:proofErr w:type="spellStart"/>
      <w:r w:rsidR="00A136A3" w:rsidRPr="00F65D10">
        <w:rPr>
          <w:rFonts w:ascii="Times New Roman" w:hAnsi="Times New Roman" w:cs="Times New Roman"/>
          <w:sz w:val="24"/>
          <w:szCs w:val="24"/>
          <w:lang w:val="en-IN"/>
        </w:rPr>
        <w:t>TileLayer</w:t>
      </w:r>
      <w:proofErr w:type="spellEnd"/>
      <w:r w:rsidR="00A136A3" w:rsidRPr="00F65D10">
        <w:rPr>
          <w:rFonts w:ascii="Times New Roman" w:hAnsi="Times New Roman" w:cs="Times New Roman"/>
          <w:sz w:val="24"/>
          <w:szCs w:val="24"/>
          <w:lang w:val="en-IN"/>
        </w:rPr>
        <w:t>`, and `Marker` are composed to create the tracking view. Custom icons are used to distinguish between different vehicle types.</w:t>
      </w:r>
    </w:p>
    <w:p w14:paraId="2645FC0B" w14:textId="2229CF3D" w:rsidR="00A136A3" w:rsidRPr="005009B0" w:rsidRDefault="00873BED" w:rsidP="004B5772">
      <w:pPr>
        <w:pStyle w:val="ListParagraph"/>
        <w:numPr>
          <w:ilvl w:val="0"/>
          <w:numId w:val="41"/>
        </w:numPr>
        <w:spacing w:before="240"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t>SOCKET CLIENT:</w:t>
      </w:r>
      <w:r w:rsidRPr="005009B0">
        <w:rPr>
          <w:rFonts w:ascii="Times New Roman" w:hAnsi="Times New Roman" w:cs="Times New Roman"/>
          <w:sz w:val="28"/>
          <w:szCs w:val="28"/>
          <w:lang w:val="en-IN"/>
        </w:rPr>
        <w:t xml:space="preserve"> </w:t>
      </w:r>
      <w:r w:rsidR="00A136A3" w:rsidRPr="00F65D10">
        <w:rPr>
          <w:rFonts w:ascii="Times New Roman" w:hAnsi="Times New Roman" w:cs="Times New Roman"/>
          <w:sz w:val="24"/>
          <w:szCs w:val="24"/>
          <w:lang w:val="en-IN"/>
        </w:rPr>
        <w:t>The frontend establishes a persistent connection to the backend using `socket.io-client`. It listens for live events and updates the component state, triggering a re-render of the map markers.</w:t>
      </w:r>
    </w:p>
    <w:p w14:paraId="65E3096F" w14:textId="77777777" w:rsidR="00A136A3" w:rsidRDefault="00A136A3" w:rsidP="00587CDC">
      <w:pPr>
        <w:spacing w:before="240" w:line="360" w:lineRule="auto"/>
        <w:jc w:val="both"/>
        <w:rPr>
          <w:rFonts w:ascii="Times New Roman" w:hAnsi="Times New Roman" w:cs="Times New Roman"/>
          <w:sz w:val="28"/>
          <w:szCs w:val="28"/>
          <w:lang w:val="en-IN"/>
        </w:rPr>
      </w:pPr>
    </w:p>
    <w:p w14:paraId="54F085C0" w14:textId="77777777" w:rsidR="00F65D10" w:rsidRDefault="00F65D10" w:rsidP="00587CDC">
      <w:pPr>
        <w:spacing w:before="240" w:line="360" w:lineRule="auto"/>
        <w:jc w:val="both"/>
        <w:rPr>
          <w:rFonts w:ascii="Times New Roman" w:hAnsi="Times New Roman" w:cs="Times New Roman"/>
          <w:sz w:val="28"/>
          <w:szCs w:val="28"/>
          <w:lang w:val="en-IN"/>
        </w:rPr>
      </w:pPr>
    </w:p>
    <w:p w14:paraId="26B18DD6" w14:textId="77777777" w:rsidR="00F65D10" w:rsidRPr="005009B0" w:rsidRDefault="00F65D10" w:rsidP="00587CDC">
      <w:pPr>
        <w:spacing w:before="240" w:line="360" w:lineRule="auto"/>
        <w:jc w:val="both"/>
        <w:rPr>
          <w:rFonts w:ascii="Times New Roman" w:hAnsi="Times New Roman" w:cs="Times New Roman"/>
          <w:sz w:val="28"/>
          <w:szCs w:val="28"/>
          <w:lang w:val="en-IN"/>
        </w:rPr>
      </w:pPr>
    </w:p>
    <w:p w14:paraId="51EDE68D" w14:textId="540085BA" w:rsidR="00A136A3" w:rsidRPr="00873BED" w:rsidRDefault="00873BED" w:rsidP="00873BED">
      <w:pPr>
        <w:spacing w:before="240" w:line="360" w:lineRule="auto"/>
        <w:jc w:val="both"/>
        <w:rPr>
          <w:rFonts w:ascii="Times New Roman" w:hAnsi="Times New Roman" w:cs="Times New Roman"/>
          <w:sz w:val="28"/>
          <w:szCs w:val="28"/>
          <w:lang w:val="en-IN"/>
        </w:rPr>
      </w:pPr>
      <w:r w:rsidRPr="00873BED">
        <w:rPr>
          <w:rFonts w:ascii="Times New Roman" w:hAnsi="Times New Roman" w:cs="Times New Roman"/>
          <w:b/>
          <w:bCs/>
          <w:sz w:val="28"/>
          <w:szCs w:val="28"/>
          <w:lang w:val="en-IN"/>
        </w:rPr>
        <w:lastRenderedPageBreak/>
        <w:t>3. DATABASE SCHEMA IMPLEMENTATION</w:t>
      </w:r>
    </w:p>
    <w:p w14:paraId="2EB29966" w14:textId="77777777" w:rsidR="00A136A3" w:rsidRPr="00F65D10" w:rsidRDefault="00A136A3" w:rsidP="00587CDC">
      <w:pPr>
        <w:spacing w:before="240" w:line="360" w:lineRule="auto"/>
        <w:jc w:val="both"/>
        <w:rPr>
          <w:rFonts w:ascii="Times New Roman" w:hAnsi="Times New Roman" w:cs="Times New Roman"/>
          <w:sz w:val="24"/>
          <w:szCs w:val="24"/>
          <w:lang w:val="en-IN"/>
        </w:rPr>
      </w:pPr>
      <w:r w:rsidRPr="00F65D10">
        <w:rPr>
          <w:rFonts w:ascii="Times New Roman" w:hAnsi="Times New Roman" w:cs="Times New Roman"/>
          <w:sz w:val="24"/>
          <w:szCs w:val="24"/>
          <w:lang w:val="en-IN"/>
        </w:rPr>
        <w:t>Mongoose models define the structure of data.</w:t>
      </w:r>
    </w:p>
    <w:p w14:paraId="14B3A04B" w14:textId="6A5D6394" w:rsidR="00A136A3" w:rsidRPr="00F65D10" w:rsidRDefault="00873BED" w:rsidP="004B5772">
      <w:pPr>
        <w:pStyle w:val="ListParagraph"/>
        <w:numPr>
          <w:ilvl w:val="0"/>
          <w:numId w:val="43"/>
        </w:numPr>
        <w:spacing w:before="240" w:line="360" w:lineRule="auto"/>
        <w:jc w:val="both"/>
        <w:rPr>
          <w:rFonts w:ascii="Times New Roman" w:hAnsi="Times New Roman" w:cs="Times New Roman"/>
          <w:sz w:val="24"/>
          <w:szCs w:val="24"/>
          <w:lang w:val="en-IN"/>
        </w:rPr>
      </w:pPr>
      <w:r w:rsidRPr="005009B0">
        <w:rPr>
          <w:rFonts w:ascii="Times New Roman" w:hAnsi="Times New Roman" w:cs="Times New Roman"/>
          <w:b/>
          <w:bCs/>
          <w:sz w:val="28"/>
          <w:szCs w:val="28"/>
          <w:lang w:val="en-IN"/>
        </w:rPr>
        <w:t xml:space="preserve">USER MODEL: </w:t>
      </w:r>
      <w:r w:rsidR="00A136A3" w:rsidRPr="00F65D10">
        <w:rPr>
          <w:rFonts w:ascii="Times New Roman" w:hAnsi="Times New Roman" w:cs="Times New Roman"/>
          <w:sz w:val="24"/>
          <w:szCs w:val="24"/>
          <w:lang w:val="en-IN"/>
        </w:rPr>
        <w:t xml:space="preserve">Stores encrypted passwords (using </w:t>
      </w:r>
      <w:proofErr w:type="spellStart"/>
      <w:r w:rsidR="00A136A3" w:rsidRPr="00F65D10">
        <w:rPr>
          <w:rFonts w:ascii="Times New Roman" w:hAnsi="Times New Roman" w:cs="Times New Roman"/>
          <w:sz w:val="24"/>
          <w:szCs w:val="24"/>
          <w:lang w:val="en-IN"/>
        </w:rPr>
        <w:t>bcryptjs</w:t>
      </w:r>
      <w:proofErr w:type="spellEnd"/>
      <w:r w:rsidR="00A136A3" w:rsidRPr="00F65D10">
        <w:rPr>
          <w:rFonts w:ascii="Times New Roman" w:hAnsi="Times New Roman" w:cs="Times New Roman"/>
          <w:sz w:val="24"/>
          <w:szCs w:val="24"/>
          <w:lang w:val="en-IN"/>
        </w:rPr>
        <w:t>) and roles.</w:t>
      </w:r>
    </w:p>
    <w:p w14:paraId="4A19269A" w14:textId="0CD5DC0F" w:rsidR="00A136A3" w:rsidRPr="00F65D10" w:rsidRDefault="00873BED" w:rsidP="005009B0">
      <w:pPr>
        <w:pStyle w:val="ListParagraph"/>
        <w:numPr>
          <w:ilvl w:val="0"/>
          <w:numId w:val="43"/>
        </w:numPr>
        <w:spacing w:before="240" w:line="360" w:lineRule="auto"/>
        <w:jc w:val="both"/>
        <w:rPr>
          <w:rFonts w:ascii="Times New Roman" w:hAnsi="Times New Roman" w:cs="Times New Roman"/>
          <w:sz w:val="24"/>
          <w:szCs w:val="24"/>
          <w:lang w:val="en-IN"/>
        </w:rPr>
      </w:pPr>
      <w:r w:rsidRPr="005009B0">
        <w:rPr>
          <w:rFonts w:ascii="Times New Roman" w:hAnsi="Times New Roman" w:cs="Times New Roman"/>
          <w:b/>
          <w:bCs/>
          <w:sz w:val="28"/>
          <w:szCs w:val="28"/>
          <w:lang w:val="en-IN"/>
        </w:rPr>
        <w:t xml:space="preserve">VEHICLE MODEL: </w:t>
      </w:r>
      <w:r w:rsidR="00A136A3" w:rsidRPr="00F65D10">
        <w:rPr>
          <w:rFonts w:ascii="Times New Roman" w:hAnsi="Times New Roman" w:cs="Times New Roman"/>
          <w:sz w:val="24"/>
          <w:szCs w:val="24"/>
          <w:lang w:val="en-IN"/>
        </w:rPr>
        <w:t>Links to a specific driver and maintains current status.</w:t>
      </w:r>
    </w:p>
    <w:p w14:paraId="6693E824" w14:textId="7B185882" w:rsidR="005009B0" w:rsidRDefault="00873BED" w:rsidP="005009B0">
      <w:pPr>
        <w:pStyle w:val="ListParagraph"/>
        <w:numPr>
          <w:ilvl w:val="0"/>
          <w:numId w:val="43"/>
        </w:numPr>
        <w:spacing w:before="240" w:line="360" w:lineRule="auto"/>
        <w:jc w:val="both"/>
        <w:rPr>
          <w:rFonts w:ascii="Times New Roman" w:hAnsi="Times New Roman" w:cs="Times New Roman"/>
          <w:sz w:val="24"/>
          <w:szCs w:val="24"/>
          <w:lang w:val="en-IN"/>
        </w:rPr>
      </w:pPr>
      <w:r w:rsidRPr="005009B0">
        <w:rPr>
          <w:rFonts w:ascii="Times New Roman" w:hAnsi="Times New Roman" w:cs="Times New Roman"/>
          <w:b/>
          <w:bCs/>
          <w:sz w:val="28"/>
          <w:szCs w:val="28"/>
          <w:lang w:val="en-IN"/>
        </w:rPr>
        <w:t>ROUTE MODEL:</w:t>
      </w:r>
      <w:r w:rsidRPr="005009B0">
        <w:rPr>
          <w:rFonts w:ascii="Times New Roman" w:hAnsi="Times New Roman" w:cs="Times New Roman"/>
          <w:sz w:val="28"/>
          <w:szCs w:val="28"/>
          <w:lang w:val="en-IN"/>
        </w:rPr>
        <w:t xml:space="preserve"> </w:t>
      </w:r>
      <w:r w:rsidR="00A136A3" w:rsidRPr="00F65D10">
        <w:rPr>
          <w:rFonts w:ascii="Times New Roman" w:hAnsi="Times New Roman" w:cs="Times New Roman"/>
          <w:sz w:val="24"/>
          <w:szCs w:val="24"/>
          <w:lang w:val="en-IN"/>
        </w:rPr>
        <w:t>Defines geospatial points for planned paths.</w:t>
      </w:r>
    </w:p>
    <w:p w14:paraId="0C21F8AA" w14:textId="77777777" w:rsidR="00F65D10" w:rsidRPr="00F65D10" w:rsidRDefault="00F65D10" w:rsidP="00F65D10">
      <w:pPr>
        <w:pStyle w:val="ListParagraph"/>
        <w:spacing w:before="240" w:line="360" w:lineRule="auto"/>
        <w:jc w:val="both"/>
        <w:rPr>
          <w:rFonts w:ascii="Times New Roman" w:hAnsi="Times New Roman" w:cs="Times New Roman"/>
          <w:sz w:val="24"/>
          <w:szCs w:val="24"/>
          <w:lang w:val="en-IN"/>
        </w:rPr>
      </w:pPr>
    </w:p>
    <w:p w14:paraId="1541926D" w14:textId="09017C0D" w:rsidR="00A136A3" w:rsidRPr="005009B0" w:rsidRDefault="00873BED" w:rsidP="005009B0">
      <w:pPr>
        <w:pStyle w:val="ListParagraph"/>
        <w:numPr>
          <w:ilvl w:val="0"/>
          <w:numId w:val="44"/>
        </w:numPr>
        <w:spacing w:before="240"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t>CODING STANDARDS</w:t>
      </w:r>
    </w:p>
    <w:p w14:paraId="0F9B0C7C" w14:textId="129C2E23" w:rsidR="00A136A3" w:rsidRPr="00F65D10" w:rsidRDefault="00873BED" w:rsidP="005009B0">
      <w:pPr>
        <w:pStyle w:val="ListParagraph"/>
        <w:numPr>
          <w:ilvl w:val="0"/>
          <w:numId w:val="45"/>
        </w:numPr>
        <w:spacing w:before="240" w:line="360" w:lineRule="auto"/>
        <w:jc w:val="both"/>
        <w:rPr>
          <w:rFonts w:ascii="Times New Roman" w:hAnsi="Times New Roman" w:cs="Times New Roman"/>
          <w:sz w:val="24"/>
          <w:szCs w:val="24"/>
          <w:lang w:val="en-IN"/>
        </w:rPr>
      </w:pPr>
      <w:r w:rsidRPr="005009B0">
        <w:rPr>
          <w:rFonts w:ascii="Times New Roman" w:hAnsi="Times New Roman" w:cs="Times New Roman"/>
          <w:b/>
          <w:bCs/>
          <w:sz w:val="28"/>
          <w:szCs w:val="28"/>
          <w:lang w:val="en-IN"/>
        </w:rPr>
        <w:t>MVC ARCHITECTURE:</w:t>
      </w:r>
      <w:r w:rsidRPr="005009B0">
        <w:rPr>
          <w:rFonts w:ascii="Times New Roman" w:hAnsi="Times New Roman" w:cs="Times New Roman"/>
          <w:sz w:val="28"/>
          <w:szCs w:val="28"/>
          <w:lang w:val="en-IN"/>
        </w:rPr>
        <w:t xml:space="preserve"> </w:t>
      </w:r>
      <w:r w:rsidR="00A136A3" w:rsidRPr="00F65D10">
        <w:rPr>
          <w:rFonts w:ascii="Times New Roman" w:hAnsi="Times New Roman" w:cs="Times New Roman"/>
          <w:sz w:val="24"/>
          <w:szCs w:val="24"/>
          <w:lang w:val="en-IN"/>
        </w:rPr>
        <w:t>The backend follows the Model-View-Controller pattern (implemented as Model-Controller-Route) to separate concerns.</w:t>
      </w:r>
    </w:p>
    <w:p w14:paraId="4A3A9CF4" w14:textId="6516C1FE" w:rsidR="00A136A3" w:rsidRPr="00F65D10" w:rsidRDefault="00873BED" w:rsidP="005009B0">
      <w:pPr>
        <w:pStyle w:val="ListParagraph"/>
        <w:numPr>
          <w:ilvl w:val="0"/>
          <w:numId w:val="45"/>
        </w:numPr>
        <w:spacing w:before="240" w:line="360" w:lineRule="auto"/>
        <w:jc w:val="both"/>
        <w:rPr>
          <w:rFonts w:ascii="Times New Roman" w:hAnsi="Times New Roman" w:cs="Times New Roman"/>
          <w:sz w:val="24"/>
          <w:szCs w:val="24"/>
          <w:lang w:val="en-IN"/>
        </w:rPr>
      </w:pPr>
      <w:r w:rsidRPr="005009B0">
        <w:rPr>
          <w:rFonts w:ascii="Times New Roman" w:hAnsi="Times New Roman" w:cs="Times New Roman"/>
          <w:b/>
          <w:bCs/>
          <w:sz w:val="28"/>
          <w:szCs w:val="28"/>
          <w:lang w:val="en-IN"/>
        </w:rPr>
        <w:t>ENVIRONMENT VARIABLES:</w:t>
      </w:r>
      <w:r w:rsidRPr="005009B0">
        <w:rPr>
          <w:rFonts w:ascii="Times New Roman" w:hAnsi="Times New Roman" w:cs="Times New Roman"/>
          <w:sz w:val="28"/>
          <w:szCs w:val="28"/>
          <w:lang w:val="en-IN"/>
        </w:rPr>
        <w:t xml:space="preserve"> </w:t>
      </w:r>
      <w:r w:rsidR="00A136A3" w:rsidRPr="00F65D10">
        <w:rPr>
          <w:rFonts w:ascii="Times New Roman" w:hAnsi="Times New Roman" w:cs="Times New Roman"/>
          <w:sz w:val="24"/>
          <w:szCs w:val="24"/>
          <w:lang w:val="en-IN"/>
        </w:rPr>
        <w:t xml:space="preserve">Sensitive data like database URIs and JWT secrets are stored in </w:t>
      </w:r>
      <w:proofErr w:type="gramStart"/>
      <w:r w:rsidR="00A136A3" w:rsidRPr="00F65D10">
        <w:rPr>
          <w:rFonts w:ascii="Times New Roman" w:hAnsi="Times New Roman" w:cs="Times New Roman"/>
          <w:sz w:val="24"/>
          <w:szCs w:val="24"/>
          <w:lang w:val="en-IN"/>
        </w:rPr>
        <w:t>`.env</w:t>
      </w:r>
      <w:proofErr w:type="gramEnd"/>
      <w:r w:rsidR="00A136A3" w:rsidRPr="00F65D10">
        <w:rPr>
          <w:rFonts w:ascii="Times New Roman" w:hAnsi="Times New Roman" w:cs="Times New Roman"/>
          <w:sz w:val="24"/>
          <w:szCs w:val="24"/>
          <w:lang w:val="en-IN"/>
        </w:rPr>
        <w:t>` files, not in the codebase.</w:t>
      </w:r>
    </w:p>
    <w:p w14:paraId="45A4276A" w14:textId="1DA99B80" w:rsidR="00A136A3" w:rsidRPr="005009B0" w:rsidRDefault="00873BED" w:rsidP="005009B0">
      <w:pPr>
        <w:pStyle w:val="ListParagraph"/>
        <w:numPr>
          <w:ilvl w:val="0"/>
          <w:numId w:val="45"/>
        </w:numPr>
        <w:spacing w:before="240"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t>ASYNCHRONOUS PROGRAMMING:</w:t>
      </w:r>
      <w:r w:rsidRPr="005009B0">
        <w:rPr>
          <w:rFonts w:ascii="Times New Roman" w:hAnsi="Times New Roman" w:cs="Times New Roman"/>
          <w:sz w:val="28"/>
          <w:szCs w:val="28"/>
          <w:lang w:val="en-IN"/>
        </w:rPr>
        <w:t xml:space="preserve"> </w:t>
      </w:r>
      <w:r w:rsidR="00A136A3" w:rsidRPr="00F65D10">
        <w:rPr>
          <w:rFonts w:ascii="Times New Roman" w:hAnsi="Times New Roman" w:cs="Times New Roman"/>
          <w:sz w:val="24"/>
          <w:szCs w:val="24"/>
          <w:lang w:val="en-IN"/>
        </w:rPr>
        <w:t>`async/await` syntax is used throughout to handle database operations and API calls without blocking the event loop.</w:t>
      </w:r>
    </w:p>
    <w:p w14:paraId="79E52525" w14:textId="32D0EF7C" w:rsidR="00A136A3" w:rsidRPr="005009B0" w:rsidRDefault="00A136A3" w:rsidP="00587CDC">
      <w:pPr>
        <w:spacing w:before="240" w:line="360" w:lineRule="auto"/>
        <w:jc w:val="both"/>
        <w:rPr>
          <w:rFonts w:ascii="Times New Roman" w:hAnsi="Times New Roman" w:cs="Times New Roman"/>
          <w:sz w:val="28"/>
          <w:szCs w:val="28"/>
          <w:lang w:val="en-IN"/>
        </w:rPr>
      </w:pPr>
    </w:p>
    <w:p w14:paraId="4393B393" w14:textId="77777777" w:rsidR="008721B8" w:rsidRPr="005009B0" w:rsidRDefault="008721B8" w:rsidP="00587CDC">
      <w:pPr>
        <w:spacing w:before="240" w:line="360" w:lineRule="auto"/>
        <w:jc w:val="both"/>
        <w:rPr>
          <w:rFonts w:ascii="Times New Roman" w:hAnsi="Times New Roman" w:cs="Times New Roman"/>
          <w:b/>
          <w:bCs/>
          <w:sz w:val="32"/>
          <w:szCs w:val="32"/>
        </w:rPr>
      </w:pPr>
    </w:p>
    <w:p w14:paraId="4A4F2F51" w14:textId="77777777" w:rsidR="008721B8" w:rsidRPr="005009B0" w:rsidRDefault="008721B8" w:rsidP="00587CDC">
      <w:pPr>
        <w:spacing w:before="240" w:line="360" w:lineRule="auto"/>
        <w:jc w:val="both"/>
        <w:rPr>
          <w:rFonts w:ascii="Times New Roman" w:hAnsi="Times New Roman" w:cs="Times New Roman"/>
          <w:b/>
          <w:bCs/>
          <w:sz w:val="32"/>
          <w:szCs w:val="32"/>
        </w:rPr>
      </w:pPr>
    </w:p>
    <w:p w14:paraId="08E54360" w14:textId="77777777" w:rsidR="008721B8" w:rsidRPr="005009B0" w:rsidRDefault="008721B8" w:rsidP="00587CDC">
      <w:pPr>
        <w:spacing w:before="240" w:line="360" w:lineRule="auto"/>
        <w:jc w:val="both"/>
        <w:rPr>
          <w:rFonts w:ascii="Times New Roman" w:hAnsi="Times New Roman" w:cs="Times New Roman"/>
          <w:b/>
          <w:bCs/>
          <w:sz w:val="32"/>
          <w:szCs w:val="32"/>
        </w:rPr>
      </w:pPr>
    </w:p>
    <w:p w14:paraId="37B60473" w14:textId="77777777" w:rsidR="008721B8" w:rsidRPr="005009B0" w:rsidRDefault="008721B8" w:rsidP="00587CDC">
      <w:pPr>
        <w:spacing w:before="240" w:line="360" w:lineRule="auto"/>
        <w:jc w:val="both"/>
        <w:rPr>
          <w:rFonts w:ascii="Times New Roman" w:hAnsi="Times New Roman" w:cs="Times New Roman"/>
          <w:b/>
          <w:bCs/>
          <w:sz w:val="32"/>
          <w:szCs w:val="32"/>
        </w:rPr>
      </w:pPr>
    </w:p>
    <w:p w14:paraId="2462E395" w14:textId="77777777" w:rsidR="008D2187" w:rsidRPr="005009B0" w:rsidRDefault="008D2187" w:rsidP="00587CDC">
      <w:pPr>
        <w:spacing w:before="240" w:line="360" w:lineRule="auto"/>
        <w:jc w:val="both"/>
        <w:rPr>
          <w:rFonts w:ascii="Times New Roman" w:hAnsi="Times New Roman" w:cs="Times New Roman"/>
          <w:b/>
          <w:bCs/>
          <w:sz w:val="32"/>
          <w:szCs w:val="32"/>
        </w:rPr>
      </w:pPr>
    </w:p>
    <w:p w14:paraId="1C5ED83F" w14:textId="77777777" w:rsidR="008D2187" w:rsidRPr="005009B0" w:rsidRDefault="008D2187" w:rsidP="00587CDC">
      <w:pPr>
        <w:spacing w:before="240" w:line="360" w:lineRule="auto"/>
        <w:jc w:val="both"/>
        <w:rPr>
          <w:rFonts w:ascii="Times New Roman" w:hAnsi="Times New Roman" w:cs="Times New Roman"/>
          <w:b/>
          <w:bCs/>
          <w:sz w:val="32"/>
          <w:szCs w:val="32"/>
        </w:rPr>
      </w:pPr>
    </w:p>
    <w:p w14:paraId="32F1307B" w14:textId="77777777" w:rsidR="008D2187" w:rsidRPr="005009B0" w:rsidRDefault="008D2187" w:rsidP="00587CDC">
      <w:pPr>
        <w:spacing w:before="240" w:line="360" w:lineRule="auto"/>
        <w:jc w:val="both"/>
        <w:rPr>
          <w:rFonts w:ascii="Times New Roman" w:hAnsi="Times New Roman" w:cs="Times New Roman"/>
          <w:b/>
          <w:bCs/>
          <w:sz w:val="32"/>
          <w:szCs w:val="32"/>
        </w:rPr>
      </w:pPr>
    </w:p>
    <w:p w14:paraId="534C66CA" w14:textId="77777777" w:rsidR="00A136A3" w:rsidRDefault="00A136A3" w:rsidP="00587CDC">
      <w:pPr>
        <w:spacing w:before="240" w:line="360" w:lineRule="auto"/>
        <w:jc w:val="both"/>
        <w:rPr>
          <w:rFonts w:ascii="Times New Roman" w:hAnsi="Times New Roman" w:cs="Times New Roman"/>
          <w:b/>
          <w:bCs/>
          <w:sz w:val="32"/>
          <w:szCs w:val="32"/>
        </w:rPr>
      </w:pPr>
    </w:p>
    <w:p w14:paraId="5A770EDD" w14:textId="77777777" w:rsidR="00F65D10" w:rsidRPr="005009B0" w:rsidRDefault="00F65D10" w:rsidP="00587CDC">
      <w:pPr>
        <w:spacing w:before="240" w:line="360" w:lineRule="auto"/>
        <w:jc w:val="both"/>
        <w:rPr>
          <w:rFonts w:ascii="Times New Roman" w:hAnsi="Times New Roman" w:cs="Times New Roman"/>
          <w:b/>
          <w:bCs/>
          <w:sz w:val="32"/>
          <w:szCs w:val="32"/>
        </w:rPr>
      </w:pPr>
    </w:p>
    <w:p w14:paraId="24348D08" w14:textId="7C5FD89F" w:rsidR="007725B7" w:rsidRPr="005009B0" w:rsidRDefault="00775316" w:rsidP="005009B0">
      <w:pPr>
        <w:spacing w:before="240" w:line="360" w:lineRule="auto"/>
        <w:jc w:val="center"/>
        <w:rPr>
          <w:rFonts w:ascii="Times New Roman" w:hAnsi="Times New Roman" w:cs="Times New Roman"/>
          <w:b/>
          <w:bCs/>
          <w:sz w:val="32"/>
          <w:szCs w:val="32"/>
        </w:rPr>
      </w:pPr>
      <w:r w:rsidRPr="005009B0">
        <w:rPr>
          <w:rFonts w:ascii="Times New Roman" w:hAnsi="Times New Roman" w:cs="Times New Roman"/>
          <w:b/>
          <w:bCs/>
          <w:sz w:val="32"/>
          <w:szCs w:val="32"/>
        </w:rPr>
        <w:lastRenderedPageBreak/>
        <w:t>TESTING</w:t>
      </w:r>
    </w:p>
    <w:p w14:paraId="3CBD8FBA" w14:textId="0406429A" w:rsidR="00A136A3" w:rsidRPr="00F65D10" w:rsidRDefault="00A136A3" w:rsidP="00587CDC">
      <w:pPr>
        <w:spacing w:before="240" w:line="360" w:lineRule="auto"/>
        <w:jc w:val="both"/>
        <w:rPr>
          <w:rFonts w:ascii="Times New Roman" w:hAnsi="Times New Roman" w:cs="Times New Roman"/>
          <w:sz w:val="24"/>
          <w:szCs w:val="24"/>
          <w:lang w:val="en-IN"/>
        </w:rPr>
      </w:pPr>
      <w:r w:rsidRPr="00F65D10">
        <w:rPr>
          <w:rFonts w:ascii="Times New Roman" w:hAnsi="Times New Roman" w:cs="Times New Roman"/>
          <w:sz w:val="24"/>
          <w:szCs w:val="24"/>
          <w:lang w:val="en-IN"/>
        </w:rPr>
        <w:t>Testing is a crucial phase to ensure the system operates reliability under expected conditions.</w:t>
      </w:r>
    </w:p>
    <w:p w14:paraId="59FC7BD9" w14:textId="5BC90153" w:rsidR="00A136A3" w:rsidRPr="005009B0" w:rsidRDefault="00873BED" w:rsidP="005009B0">
      <w:pPr>
        <w:pStyle w:val="ListParagraph"/>
        <w:numPr>
          <w:ilvl w:val="0"/>
          <w:numId w:val="44"/>
        </w:numPr>
        <w:spacing w:before="240"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t>TYPES OF TESTING PERFORMED</w:t>
      </w:r>
    </w:p>
    <w:p w14:paraId="46281C82" w14:textId="6C17554D" w:rsidR="00A136A3" w:rsidRPr="005009B0" w:rsidRDefault="00A136A3" w:rsidP="00587CDC">
      <w:pPr>
        <w:spacing w:before="240"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t>1</w:t>
      </w:r>
      <w:r w:rsidR="00873BED" w:rsidRPr="005009B0">
        <w:rPr>
          <w:rFonts w:ascii="Times New Roman" w:hAnsi="Times New Roman" w:cs="Times New Roman"/>
          <w:b/>
          <w:bCs/>
          <w:sz w:val="28"/>
          <w:szCs w:val="28"/>
          <w:lang w:val="en-IN"/>
        </w:rPr>
        <w:t>. UNIT TESTING</w:t>
      </w:r>
    </w:p>
    <w:p w14:paraId="57292B45" w14:textId="725F0569" w:rsidR="00A136A3" w:rsidRPr="00F65D10" w:rsidRDefault="00A136A3" w:rsidP="00587CDC">
      <w:pPr>
        <w:spacing w:before="240" w:line="360" w:lineRule="auto"/>
        <w:jc w:val="both"/>
        <w:rPr>
          <w:rFonts w:ascii="Times New Roman" w:hAnsi="Times New Roman" w:cs="Times New Roman"/>
          <w:sz w:val="24"/>
          <w:szCs w:val="24"/>
          <w:lang w:val="en-IN"/>
        </w:rPr>
      </w:pPr>
      <w:r w:rsidRPr="00F65D10">
        <w:rPr>
          <w:rFonts w:ascii="Times New Roman" w:hAnsi="Times New Roman" w:cs="Times New Roman"/>
          <w:sz w:val="24"/>
          <w:szCs w:val="24"/>
          <w:lang w:val="en-IN"/>
        </w:rPr>
        <w:t xml:space="preserve">Individual components were tested in isolation. For the backend, helper functions for data validation were tested. For the frontend, individual React components (like the Navbar or </w:t>
      </w:r>
      <w:proofErr w:type="spellStart"/>
      <w:r w:rsidRPr="00F65D10">
        <w:rPr>
          <w:rFonts w:ascii="Times New Roman" w:hAnsi="Times New Roman" w:cs="Times New Roman"/>
          <w:sz w:val="24"/>
          <w:szCs w:val="24"/>
          <w:lang w:val="en-IN"/>
        </w:rPr>
        <w:t>StatusCard</w:t>
      </w:r>
      <w:proofErr w:type="spellEnd"/>
      <w:r w:rsidRPr="00F65D10">
        <w:rPr>
          <w:rFonts w:ascii="Times New Roman" w:hAnsi="Times New Roman" w:cs="Times New Roman"/>
          <w:sz w:val="24"/>
          <w:szCs w:val="24"/>
          <w:lang w:val="en-IN"/>
        </w:rPr>
        <w:t>) were rendered to ensure they display correct props.</w:t>
      </w:r>
    </w:p>
    <w:p w14:paraId="616DE81B" w14:textId="19BD7869" w:rsidR="00A136A3" w:rsidRPr="005009B0" w:rsidRDefault="00A136A3" w:rsidP="00587CDC">
      <w:pPr>
        <w:spacing w:before="240"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t xml:space="preserve">2. </w:t>
      </w:r>
      <w:r w:rsidR="00873BED" w:rsidRPr="005009B0">
        <w:rPr>
          <w:rFonts w:ascii="Times New Roman" w:hAnsi="Times New Roman" w:cs="Times New Roman"/>
          <w:b/>
          <w:bCs/>
          <w:sz w:val="28"/>
          <w:szCs w:val="28"/>
          <w:lang w:val="en-IN"/>
        </w:rPr>
        <w:t>INTEGRATION TESTING</w:t>
      </w:r>
    </w:p>
    <w:p w14:paraId="506E3F2E" w14:textId="77777777" w:rsidR="00A136A3" w:rsidRPr="00F65D10" w:rsidRDefault="00A136A3" w:rsidP="00587CDC">
      <w:pPr>
        <w:spacing w:before="240" w:line="360" w:lineRule="auto"/>
        <w:jc w:val="both"/>
        <w:rPr>
          <w:rFonts w:ascii="Times New Roman" w:hAnsi="Times New Roman" w:cs="Times New Roman"/>
          <w:sz w:val="24"/>
          <w:szCs w:val="24"/>
          <w:lang w:val="en-IN"/>
        </w:rPr>
      </w:pPr>
      <w:r w:rsidRPr="00F65D10">
        <w:rPr>
          <w:rFonts w:ascii="Times New Roman" w:hAnsi="Times New Roman" w:cs="Times New Roman"/>
          <w:sz w:val="24"/>
          <w:szCs w:val="24"/>
          <w:lang w:val="en-IN"/>
        </w:rPr>
        <w:t>This verified the interaction between the API and the Database. We tested whether the `POST /</w:t>
      </w:r>
      <w:proofErr w:type="spellStart"/>
      <w:r w:rsidRPr="00F65D10">
        <w:rPr>
          <w:rFonts w:ascii="Times New Roman" w:hAnsi="Times New Roman" w:cs="Times New Roman"/>
          <w:sz w:val="24"/>
          <w:szCs w:val="24"/>
          <w:lang w:val="en-IN"/>
        </w:rPr>
        <w:t>api</w:t>
      </w:r>
      <w:proofErr w:type="spellEnd"/>
      <w:r w:rsidRPr="00F65D10">
        <w:rPr>
          <w:rFonts w:ascii="Times New Roman" w:hAnsi="Times New Roman" w:cs="Times New Roman"/>
          <w:sz w:val="24"/>
          <w:szCs w:val="24"/>
          <w:lang w:val="en-IN"/>
        </w:rPr>
        <w:t>/vehicles` endpoint correctly created a document in MongoDB and returned the expected JSON response.</w:t>
      </w:r>
    </w:p>
    <w:p w14:paraId="6D40BC9F" w14:textId="4BC156C5" w:rsidR="00A136A3" w:rsidRPr="005009B0" w:rsidRDefault="00A136A3" w:rsidP="00587CDC">
      <w:pPr>
        <w:spacing w:before="240"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t xml:space="preserve"> 3. </w:t>
      </w:r>
      <w:r w:rsidR="00873BED" w:rsidRPr="005009B0">
        <w:rPr>
          <w:rFonts w:ascii="Times New Roman" w:hAnsi="Times New Roman" w:cs="Times New Roman"/>
          <w:b/>
          <w:bCs/>
          <w:sz w:val="28"/>
          <w:szCs w:val="28"/>
          <w:lang w:val="en-IN"/>
        </w:rPr>
        <w:t>SYSTEM TESTING</w:t>
      </w:r>
    </w:p>
    <w:p w14:paraId="456A39B7" w14:textId="425F76DE" w:rsidR="00A136A3" w:rsidRPr="00F65D10" w:rsidRDefault="00A136A3" w:rsidP="00587CDC">
      <w:pPr>
        <w:spacing w:before="240" w:line="360" w:lineRule="auto"/>
        <w:jc w:val="both"/>
        <w:rPr>
          <w:rFonts w:ascii="Times New Roman" w:hAnsi="Times New Roman" w:cs="Times New Roman"/>
          <w:sz w:val="24"/>
          <w:szCs w:val="24"/>
          <w:lang w:val="en-IN"/>
        </w:rPr>
      </w:pPr>
      <w:r w:rsidRPr="00F65D10">
        <w:rPr>
          <w:rFonts w:ascii="Times New Roman" w:hAnsi="Times New Roman" w:cs="Times New Roman"/>
          <w:sz w:val="24"/>
          <w:szCs w:val="24"/>
          <w:lang w:val="en-IN"/>
        </w:rPr>
        <w:t>The complete system was tested as a whole. This involved logging in as a driver in one browser window and an admin in another to verify that location updates sent by the driver appeared instantly on the admin's map.</w:t>
      </w:r>
    </w:p>
    <w:p w14:paraId="1E90DB41" w14:textId="77777777" w:rsidR="005009B0" w:rsidRPr="005009B0" w:rsidRDefault="005009B0" w:rsidP="00587CDC">
      <w:pPr>
        <w:spacing w:before="240" w:line="360" w:lineRule="auto"/>
        <w:jc w:val="both"/>
        <w:rPr>
          <w:rFonts w:ascii="Times New Roman" w:hAnsi="Times New Roman" w:cs="Times New Roman"/>
          <w:sz w:val="28"/>
          <w:szCs w:val="28"/>
          <w:lang w:val="en-IN"/>
        </w:rPr>
      </w:pPr>
    </w:p>
    <w:p w14:paraId="1D34865C" w14:textId="77777777" w:rsidR="005009B0" w:rsidRPr="005009B0" w:rsidRDefault="005009B0" w:rsidP="00587CDC">
      <w:pPr>
        <w:spacing w:before="240" w:line="360" w:lineRule="auto"/>
        <w:jc w:val="both"/>
        <w:rPr>
          <w:rFonts w:ascii="Times New Roman" w:hAnsi="Times New Roman" w:cs="Times New Roman"/>
          <w:sz w:val="28"/>
          <w:szCs w:val="28"/>
          <w:lang w:val="en-IN"/>
        </w:rPr>
      </w:pPr>
    </w:p>
    <w:p w14:paraId="10EE9067" w14:textId="77777777" w:rsidR="005009B0" w:rsidRDefault="005009B0" w:rsidP="00587CDC">
      <w:pPr>
        <w:spacing w:before="240" w:line="360" w:lineRule="auto"/>
        <w:jc w:val="both"/>
        <w:rPr>
          <w:rFonts w:ascii="Times New Roman" w:hAnsi="Times New Roman" w:cs="Times New Roman"/>
          <w:sz w:val="28"/>
          <w:szCs w:val="28"/>
          <w:lang w:val="en-IN"/>
        </w:rPr>
      </w:pPr>
    </w:p>
    <w:p w14:paraId="2DAF446D" w14:textId="77777777" w:rsidR="00F65D10" w:rsidRDefault="00F65D10" w:rsidP="00587CDC">
      <w:pPr>
        <w:spacing w:before="240" w:line="360" w:lineRule="auto"/>
        <w:jc w:val="both"/>
        <w:rPr>
          <w:rFonts w:ascii="Times New Roman" w:hAnsi="Times New Roman" w:cs="Times New Roman"/>
          <w:sz w:val="28"/>
          <w:szCs w:val="28"/>
          <w:lang w:val="en-IN"/>
        </w:rPr>
      </w:pPr>
    </w:p>
    <w:p w14:paraId="4768898B" w14:textId="77777777" w:rsidR="00F65D10" w:rsidRPr="005009B0" w:rsidRDefault="00F65D10" w:rsidP="00587CDC">
      <w:pPr>
        <w:spacing w:before="240" w:line="360" w:lineRule="auto"/>
        <w:jc w:val="both"/>
        <w:rPr>
          <w:rFonts w:ascii="Times New Roman" w:hAnsi="Times New Roman" w:cs="Times New Roman"/>
          <w:sz w:val="28"/>
          <w:szCs w:val="28"/>
          <w:lang w:val="en-IN"/>
        </w:rPr>
      </w:pPr>
    </w:p>
    <w:p w14:paraId="7EB650FB" w14:textId="77777777" w:rsidR="005009B0" w:rsidRPr="005009B0" w:rsidRDefault="005009B0" w:rsidP="00587CDC">
      <w:pPr>
        <w:spacing w:before="240" w:line="360" w:lineRule="auto"/>
        <w:jc w:val="both"/>
        <w:rPr>
          <w:rFonts w:ascii="Times New Roman" w:hAnsi="Times New Roman" w:cs="Times New Roman"/>
          <w:sz w:val="28"/>
          <w:szCs w:val="28"/>
          <w:lang w:val="en-IN"/>
        </w:rPr>
      </w:pPr>
    </w:p>
    <w:p w14:paraId="46661C43" w14:textId="77777777" w:rsidR="005009B0" w:rsidRPr="005009B0" w:rsidRDefault="005009B0" w:rsidP="00587CDC">
      <w:pPr>
        <w:spacing w:before="240" w:line="360" w:lineRule="auto"/>
        <w:jc w:val="both"/>
        <w:rPr>
          <w:rFonts w:ascii="Times New Roman" w:hAnsi="Times New Roman" w:cs="Times New Roman"/>
          <w:sz w:val="28"/>
          <w:szCs w:val="28"/>
          <w:lang w:val="en-IN"/>
        </w:rPr>
      </w:pPr>
    </w:p>
    <w:p w14:paraId="62BBC169" w14:textId="77777777" w:rsidR="005009B0" w:rsidRPr="005009B0" w:rsidRDefault="005009B0" w:rsidP="00587CDC">
      <w:pPr>
        <w:spacing w:before="240" w:line="360" w:lineRule="auto"/>
        <w:jc w:val="both"/>
        <w:rPr>
          <w:rFonts w:ascii="Times New Roman" w:hAnsi="Times New Roman" w:cs="Times New Roman"/>
          <w:sz w:val="28"/>
          <w:szCs w:val="28"/>
          <w:lang w:val="en-IN"/>
        </w:rPr>
      </w:pPr>
    </w:p>
    <w:p w14:paraId="5721021F" w14:textId="77777777" w:rsidR="005009B0" w:rsidRPr="005009B0" w:rsidRDefault="005009B0" w:rsidP="00587CDC">
      <w:pPr>
        <w:spacing w:before="240" w:line="360" w:lineRule="auto"/>
        <w:jc w:val="both"/>
        <w:rPr>
          <w:rFonts w:ascii="Times New Roman" w:hAnsi="Times New Roman" w:cs="Times New Roman"/>
          <w:sz w:val="28"/>
          <w:szCs w:val="28"/>
          <w:lang w:val="en-IN"/>
        </w:rPr>
      </w:pPr>
    </w:p>
    <w:p w14:paraId="4D9F1825" w14:textId="77777777" w:rsidR="005009B0" w:rsidRPr="005009B0" w:rsidRDefault="005009B0" w:rsidP="00587CDC">
      <w:pPr>
        <w:spacing w:before="240" w:line="360" w:lineRule="auto"/>
        <w:jc w:val="both"/>
        <w:rPr>
          <w:rFonts w:ascii="Times New Roman" w:hAnsi="Times New Roman" w:cs="Times New Roman"/>
          <w:sz w:val="28"/>
          <w:szCs w:val="28"/>
          <w:lang w:val="en-IN"/>
        </w:rPr>
      </w:pPr>
    </w:p>
    <w:p w14:paraId="686ED561" w14:textId="26583FC6" w:rsidR="00A136A3" w:rsidRPr="005009B0" w:rsidRDefault="00873BED" w:rsidP="005009B0">
      <w:pPr>
        <w:pStyle w:val="ListParagraph"/>
        <w:numPr>
          <w:ilvl w:val="0"/>
          <w:numId w:val="44"/>
        </w:numPr>
        <w:spacing w:before="240"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lastRenderedPageBreak/>
        <w:t>TEST CASES</w:t>
      </w:r>
    </w:p>
    <w:p w14:paraId="7EFCD66E" w14:textId="77777777" w:rsidR="00A136A3" w:rsidRPr="005E101E" w:rsidRDefault="00A136A3" w:rsidP="005009B0">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line="360" w:lineRule="auto"/>
        <w:jc w:val="both"/>
        <w:rPr>
          <w:rFonts w:ascii="Times New Roman" w:hAnsi="Times New Roman" w:cs="Times New Roman"/>
          <w:sz w:val="24"/>
          <w:szCs w:val="24"/>
          <w:lang w:val="en-IN"/>
        </w:rPr>
      </w:pPr>
      <w:r w:rsidRPr="005009B0">
        <w:rPr>
          <w:rFonts w:ascii="Times New Roman" w:hAnsi="Times New Roman" w:cs="Times New Roman"/>
          <w:sz w:val="28"/>
          <w:szCs w:val="28"/>
          <w:lang w:val="en-IN"/>
        </w:rPr>
        <w:t xml:space="preserve">| </w:t>
      </w:r>
      <w:r w:rsidRPr="005E101E">
        <w:rPr>
          <w:rFonts w:ascii="Times New Roman" w:hAnsi="Times New Roman" w:cs="Times New Roman"/>
          <w:sz w:val="24"/>
          <w:szCs w:val="24"/>
          <w:lang w:val="en-IN"/>
        </w:rPr>
        <w:t>Case ID | Test Description | Input Data | Expected Result | Actual Result | Status |</w:t>
      </w:r>
    </w:p>
    <w:p w14:paraId="5F5C9BDD" w14:textId="5352C596" w:rsidR="00A136A3" w:rsidRPr="005E101E" w:rsidRDefault="00A136A3" w:rsidP="005009B0">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line="360" w:lineRule="auto"/>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 xml:space="preserve">| </w:t>
      </w:r>
      <w:r w:rsidRPr="005E101E">
        <w:rPr>
          <w:rFonts w:ascii="Times New Roman" w:hAnsi="Times New Roman" w:cs="Times New Roman"/>
          <w:b/>
          <w:bCs/>
          <w:sz w:val="24"/>
          <w:szCs w:val="24"/>
          <w:lang w:val="en-IN"/>
        </w:rPr>
        <w:t>TC01</w:t>
      </w:r>
      <w:r w:rsidRPr="005E101E">
        <w:rPr>
          <w:rFonts w:ascii="Times New Roman" w:hAnsi="Times New Roman" w:cs="Times New Roman"/>
          <w:sz w:val="24"/>
          <w:szCs w:val="24"/>
          <w:lang w:val="en-IN"/>
        </w:rPr>
        <w:t xml:space="preserve"> | User Login (Valid) | Admin Email/Pass | Redirect to Dashboard | User redirected to Dashboard | </w:t>
      </w:r>
      <w:r w:rsidRPr="005E101E">
        <w:rPr>
          <w:rFonts w:ascii="Times New Roman" w:hAnsi="Times New Roman" w:cs="Times New Roman"/>
          <w:b/>
          <w:bCs/>
          <w:sz w:val="24"/>
          <w:szCs w:val="24"/>
          <w:lang w:val="en-IN"/>
        </w:rPr>
        <w:t>Pass</w:t>
      </w:r>
      <w:r w:rsidRPr="005E101E">
        <w:rPr>
          <w:rFonts w:ascii="Times New Roman" w:hAnsi="Times New Roman" w:cs="Times New Roman"/>
          <w:sz w:val="24"/>
          <w:szCs w:val="24"/>
          <w:lang w:val="en-IN"/>
        </w:rPr>
        <w:t xml:space="preserve"> |</w:t>
      </w:r>
    </w:p>
    <w:p w14:paraId="7ED45189" w14:textId="6145C43F" w:rsidR="00A136A3" w:rsidRPr="005E101E" w:rsidRDefault="00A136A3" w:rsidP="005009B0">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line="360" w:lineRule="auto"/>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 xml:space="preserve">| </w:t>
      </w:r>
      <w:r w:rsidRPr="005E101E">
        <w:rPr>
          <w:rFonts w:ascii="Times New Roman" w:hAnsi="Times New Roman" w:cs="Times New Roman"/>
          <w:b/>
          <w:bCs/>
          <w:sz w:val="24"/>
          <w:szCs w:val="24"/>
          <w:lang w:val="en-IN"/>
        </w:rPr>
        <w:t>TC02</w:t>
      </w:r>
      <w:r w:rsidRPr="005E101E">
        <w:rPr>
          <w:rFonts w:ascii="Times New Roman" w:hAnsi="Times New Roman" w:cs="Times New Roman"/>
          <w:sz w:val="24"/>
          <w:szCs w:val="24"/>
          <w:lang w:val="en-IN"/>
        </w:rPr>
        <w:t xml:space="preserve"> | User Login (Invalid) | Wrong Password | Error: "Invalid Credentials" | Error displayed correctly | </w:t>
      </w:r>
      <w:r w:rsidRPr="005E101E">
        <w:rPr>
          <w:rFonts w:ascii="Times New Roman" w:hAnsi="Times New Roman" w:cs="Times New Roman"/>
          <w:b/>
          <w:bCs/>
          <w:sz w:val="24"/>
          <w:szCs w:val="24"/>
          <w:lang w:val="en-IN"/>
        </w:rPr>
        <w:t>Pass</w:t>
      </w:r>
      <w:r w:rsidRPr="005E101E">
        <w:rPr>
          <w:rFonts w:ascii="Times New Roman" w:hAnsi="Times New Roman" w:cs="Times New Roman"/>
          <w:sz w:val="24"/>
          <w:szCs w:val="24"/>
          <w:lang w:val="en-IN"/>
        </w:rPr>
        <w:t xml:space="preserve"> |</w:t>
      </w:r>
    </w:p>
    <w:p w14:paraId="3248F652" w14:textId="33D5F496" w:rsidR="00A136A3" w:rsidRPr="005E101E" w:rsidRDefault="00A136A3" w:rsidP="005009B0">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line="360" w:lineRule="auto"/>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 xml:space="preserve">| </w:t>
      </w:r>
      <w:r w:rsidRPr="005E101E">
        <w:rPr>
          <w:rFonts w:ascii="Times New Roman" w:hAnsi="Times New Roman" w:cs="Times New Roman"/>
          <w:b/>
          <w:bCs/>
          <w:sz w:val="24"/>
          <w:szCs w:val="24"/>
          <w:lang w:val="en-IN"/>
        </w:rPr>
        <w:t>TC03</w:t>
      </w:r>
      <w:r w:rsidRPr="005E101E">
        <w:rPr>
          <w:rFonts w:ascii="Times New Roman" w:hAnsi="Times New Roman" w:cs="Times New Roman"/>
          <w:sz w:val="24"/>
          <w:szCs w:val="24"/>
          <w:lang w:val="en-IN"/>
        </w:rPr>
        <w:t xml:space="preserve"> | Create Vehicle | Vehicle Details | Vehicle added to DB | Vehicle visible in list | </w:t>
      </w:r>
      <w:r w:rsidRPr="005E101E">
        <w:rPr>
          <w:rFonts w:ascii="Times New Roman" w:hAnsi="Times New Roman" w:cs="Times New Roman"/>
          <w:b/>
          <w:bCs/>
          <w:sz w:val="24"/>
          <w:szCs w:val="24"/>
          <w:lang w:val="en-IN"/>
        </w:rPr>
        <w:t>Pass</w:t>
      </w:r>
      <w:r w:rsidRPr="005E101E">
        <w:rPr>
          <w:rFonts w:ascii="Times New Roman" w:hAnsi="Times New Roman" w:cs="Times New Roman"/>
          <w:sz w:val="24"/>
          <w:szCs w:val="24"/>
          <w:lang w:val="en-IN"/>
        </w:rPr>
        <w:t xml:space="preserve"> |</w:t>
      </w:r>
    </w:p>
    <w:p w14:paraId="341E83E1" w14:textId="5494A917" w:rsidR="00A136A3" w:rsidRPr="005E101E" w:rsidRDefault="00A136A3" w:rsidP="005009B0">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line="360" w:lineRule="auto"/>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 xml:space="preserve">| </w:t>
      </w:r>
      <w:r w:rsidRPr="005E101E">
        <w:rPr>
          <w:rFonts w:ascii="Times New Roman" w:hAnsi="Times New Roman" w:cs="Times New Roman"/>
          <w:b/>
          <w:bCs/>
          <w:sz w:val="24"/>
          <w:szCs w:val="24"/>
          <w:lang w:val="en-IN"/>
        </w:rPr>
        <w:t>TC04</w:t>
      </w:r>
      <w:r w:rsidRPr="005E101E">
        <w:rPr>
          <w:rFonts w:ascii="Times New Roman" w:hAnsi="Times New Roman" w:cs="Times New Roman"/>
          <w:sz w:val="24"/>
          <w:szCs w:val="24"/>
          <w:lang w:val="en-IN"/>
        </w:rPr>
        <w:t xml:space="preserve"> | Live Tracking | Driver sends coords | Marker moves on Admin map | Marker moved instantly | </w:t>
      </w:r>
      <w:r w:rsidRPr="005E101E">
        <w:rPr>
          <w:rFonts w:ascii="Times New Roman" w:hAnsi="Times New Roman" w:cs="Times New Roman"/>
          <w:b/>
          <w:bCs/>
          <w:sz w:val="24"/>
          <w:szCs w:val="24"/>
          <w:lang w:val="en-IN"/>
        </w:rPr>
        <w:t>Pass</w:t>
      </w:r>
      <w:r w:rsidRPr="005E101E">
        <w:rPr>
          <w:rFonts w:ascii="Times New Roman" w:hAnsi="Times New Roman" w:cs="Times New Roman"/>
          <w:sz w:val="24"/>
          <w:szCs w:val="24"/>
          <w:lang w:val="en-IN"/>
        </w:rPr>
        <w:t xml:space="preserve"> |</w:t>
      </w:r>
    </w:p>
    <w:p w14:paraId="11B60B49" w14:textId="613BC085" w:rsidR="00A136A3" w:rsidRPr="005E101E" w:rsidRDefault="00A136A3" w:rsidP="005009B0">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line="360" w:lineRule="auto"/>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 xml:space="preserve">| </w:t>
      </w:r>
      <w:r w:rsidRPr="005E101E">
        <w:rPr>
          <w:rFonts w:ascii="Times New Roman" w:hAnsi="Times New Roman" w:cs="Times New Roman"/>
          <w:b/>
          <w:bCs/>
          <w:sz w:val="24"/>
          <w:szCs w:val="24"/>
          <w:lang w:val="en-IN"/>
        </w:rPr>
        <w:t>TC05</w:t>
      </w:r>
      <w:r w:rsidRPr="005E101E">
        <w:rPr>
          <w:rFonts w:ascii="Times New Roman" w:hAnsi="Times New Roman" w:cs="Times New Roman"/>
          <w:sz w:val="24"/>
          <w:szCs w:val="24"/>
          <w:lang w:val="en-IN"/>
        </w:rPr>
        <w:t xml:space="preserve"> | Route Assignment | Select Route | Vehicle assigned to Route | Status updated | </w:t>
      </w:r>
      <w:r w:rsidRPr="005E101E">
        <w:rPr>
          <w:rFonts w:ascii="Times New Roman" w:hAnsi="Times New Roman" w:cs="Times New Roman"/>
          <w:b/>
          <w:bCs/>
          <w:sz w:val="24"/>
          <w:szCs w:val="24"/>
          <w:lang w:val="en-IN"/>
        </w:rPr>
        <w:t>Pass</w:t>
      </w:r>
      <w:r w:rsidRPr="005E101E">
        <w:rPr>
          <w:rFonts w:ascii="Times New Roman" w:hAnsi="Times New Roman" w:cs="Times New Roman"/>
          <w:sz w:val="24"/>
          <w:szCs w:val="24"/>
          <w:lang w:val="en-IN"/>
        </w:rPr>
        <w:t xml:space="preserve"> |</w:t>
      </w:r>
    </w:p>
    <w:p w14:paraId="7D31DBB1" w14:textId="5343CC2E" w:rsidR="008721B8" w:rsidRPr="005E101E" w:rsidRDefault="00A136A3" w:rsidP="005009B0">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line="360" w:lineRule="auto"/>
        <w:jc w:val="both"/>
        <w:rPr>
          <w:rFonts w:ascii="Times New Roman" w:hAnsi="Times New Roman" w:cs="Times New Roman"/>
          <w:b/>
          <w:bCs/>
          <w:sz w:val="24"/>
          <w:szCs w:val="24"/>
        </w:rPr>
      </w:pPr>
      <w:r w:rsidRPr="005E101E">
        <w:rPr>
          <w:rFonts w:ascii="Times New Roman" w:hAnsi="Times New Roman" w:cs="Times New Roman"/>
          <w:sz w:val="24"/>
          <w:szCs w:val="24"/>
          <w:lang w:val="en-IN"/>
        </w:rPr>
        <w:t xml:space="preserve">| </w:t>
      </w:r>
      <w:r w:rsidRPr="005E101E">
        <w:rPr>
          <w:rFonts w:ascii="Times New Roman" w:hAnsi="Times New Roman" w:cs="Times New Roman"/>
          <w:b/>
          <w:bCs/>
          <w:sz w:val="24"/>
          <w:szCs w:val="24"/>
          <w:lang w:val="en-IN"/>
        </w:rPr>
        <w:t>TC06</w:t>
      </w:r>
      <w:r w:rsidRPr="005E101E">
        <w:rPr>
          <w:rFonts w:ascii="Times New Roman" w:hAnsi="Times New Roman" w:cs="Times New Roman"/>
          <w:sz w:val="24"/>
          <w:szCs w:val="24"/>
          <w:lang w:val="en-IN"/>
        </w:rPr>
        <w:t xml:space="preserve"> | API Security | Access w/o Token | 401 Unauthorized | Access Denied | </w:t>
      </w:r>
      <w:r w:rsidRPr="005E101E">
        <w:rPr>
          <w:rFonts w:ascii="Times New Roman" w:hAnsi="Times New Roman" w:cs="Times New Roman"/>
          <w:b/>
          <w:bCs/>
          <w:sz w:val="24"/>
          <w:szCs w:val="24"/>
          <w:lang w:val="en-IN"/>
        </w:rPr>
        <w:t>**Pass**</w:t>
      </w:r>
      <w:r w:rsidRPr="005E101E">
        <w:rPr>
          <w:rFonts w:ascii="Times New Roman" w:hAnsi="Times New Roman" w:cs="Times New Roman"/>
          <w:sz w:val="24"/>
          <w:szCs w:val="24"/>
          <w:lang w:val="en-IN"/>
        </w:rPr>
        <w:t xml:space="preserve"> |</w:t>
      </w:r>
    </w:p>
    <w:p w14:paraId="584D4F80" w14:textId="77777777" w:rsidR="008721B8" w:rsidRPr="005009B0" w:rsidRDefault="008721B8" w:rsidP="00587CDC">
      <w:pPr>
        <w:spacing w:before="240" w:line="360" w:lineRule="auto"/>
        <w:jc w:val="both"/>
        <w:rPr>
          <w:rFonts w:ascii="Times New Roman" w:hAnsi="Times New Roman" w:cs="Times New Roman"/>
          <w:b/>
          <w:bCs/>
          <w:sz w:val="32"/>
          <w:szCs w:val="32"/>
        </w:rPr>
      </w:pPr>
    </w:p>
    <w:p w14:paraId="1179B8B1" w14:textId="77777777" w:rsidR="008721B8" w:rsidRPr="005009B0" w:rsidRDefault="008721B8" w:rsidP="00587CDC">
      <w:pPr>
        <w:spacing w:before="240" w:line="360" w:lineRule="auto"/>
        <w:jc w:val="both"/>
        <w:rPr>
          <w:rFonts w:ascii="Times New Roman" w:hAnsi="Times New Roman" w:cs="Times New Roman"/>
          <w:b/>
          <w:bCs/>
          <w:sz w:val="32"/>
          <w:szCs w:val="32"/>
        </w:rPr>
      </w:pPr>
    </w:p>
    <w:p w14:paraId="2A7777E1" w14:textId="77777777" w:rsidR="008721B8" w:rsidRPr="005009B0" w:rsidRDefault="008721B8" w:rsidP="00587CDC">
      <w:pPr>
        <w:spacing w:before="240" w:line="360" w:lineRule="auto"/>
        <w:jc w:val="both"/>
        <w:rPr>
          <w:rFonts w:ascii="Times New Roman" w:hAnsi="Times New Roman" w:cs="Times New Roman"/>
          <w:b/>
          <w:bCs/>
          <w:sz w:val="32"/>
          <w:szCs w:val="32"/>
        </w:rPr>
      </w:pPr>
    </w:p>
    <w:p w14:paraId="3355D3D3" w14:textId="77777777" w:rsidR="008721B8" w:rsidRPr="005009B0" w:rsidRDefault="008721B8" w:rsidP="00587CDC">
      <w:pPr>
        <w:spacing w:before="240" w:line="360" w:lineRule="auto"/>
        <w:jc w:val="both"/>
        <w:rPr>
          <w:rFonts w:ascii="Times New Roman" w:hAnsi="Times New Roman" w:cs="Times New Roman"/>
          <w:b/>
          <w:bCs/>
          <w:sz w:val="32"/>
          <w:szCs w:val="32"/>
        </w:rPr>
      </w:pPr>
    </w:p>
    <w:p w14:paraId="2B3E4216" w14:textId="77777777" w:rsidR="008721B8" w:rsidRPr="005009B0" w:rsidRDefault="008721B8" w:rsidP="00587CDC">
      <w:pPr>
        <w:spacing w:before="240" w:line="360" w:lineRule="auto"/>
        <w:jc w:val="both"/>
        <w:rPr>
          <w:rFonts w:ascii="Times New Roman" w:hAnsi="Times New Roman" w:cs="Times New Roman"/>
          <w:b/>
          <w:bCs/>
          <w:sz w:val="32"/>
          <w:szCs w:val="32"/>
        </w:rPr>
      </w:pPr>
    </w:p>
    <w:p w14:paraId="7C2A16CF" w14:textId="77777777" w:rsidR="008721B8" w:rsidRDefault="008721B8" w:rsidP="00587CDC">
      <w:pPr>
        <w:spacing w:before="240" w:line="360" w:lineRule="auto"/>
        <w:jc w:val="both"/>
        <w:rPr>
          <w:rFonts w:ascii="Times New Roman" w:hAnsi="Times New Roman" w:cs="Times New Roman"/>
          <w:b/>
          <w:bCs/>
          <w:sz w:val="32"/>
          <w:szCs w:val="32"/>
        </w:rPr>
      </w:pPr>
    </w:p>
    <w:p w14:paraId="0CD7B8F1" w14:textId="77777777" w:rsidR="005E101E" w:rsidRDefault="005E101E" w:rsidP="00587CDC">
      <w:pPr>
        <w:spacing w:before="240" w:line="360" w:lineRule="auto"/>
        <w:jc w:val="both"/>
        <w:rPr>
          <w:rFonts w:ascii="Times New Roman" w:hAnsi="Times New Roman" w:cs="Times New Roman"/>
          <w:b/>
          <w:bCs/>
          <w:sz w:val="32"/>
          <w:szCs w:val="32"/>
        </w:rPr>
      </w:pPr>
    </w:p>
    <w:p w14:paraId="5D4D7005" w14:textId="77777777" w:rsidR="005E101E" w:rsidRDefault="005E101E" w:rsidP="00587CDC">
      <w:pPr>
        <w:spacing w:before="240" w:line="360" w:lineRule="auto"/>
        <w:jc w:val="both"/>
        <w:rPr>
          <w:rFonts w:ascii="Times New Roman" w:hAnsi="Times New Roman" w:cs="Times New Roman"/>
          <w:b/>
          <w:bCs/>
          <w:sz w:val="32"/>
          <w:szCs w:val="32"/>
        </w:rPr>
      </w:pPr>
    </w:p>
    <w:p w14:paraId="71DEFCFA" w14:textId="77777777" w:rsidR="005E101E" w:rsidRPr="005009B0" w:rsidRDefault="005E101E" w:rsidP="00587CDC">
      <w:pPr>
        <w:spacing w:before="240" w:line="360" w:lineRule="auto"/>
        <w:jc w:val="both"/>
        <w:rPr>
          <w:rFonts w:ascii="Times New Roman" w:hAnsi="Times New Roman" w:cs="Times New Roman"/>
          <w:b/>
          <w:bCs/>
          <w:sz w:val="32"/>
          <w:szCs w:val="32"/>
        </w:rPr>
      </w:pPr>
    </w:p>
    <w:p w14:paraId="7B861F25" w14:textId="77777777" w:rsidR="008721B8" w:rsidRPr="005009B0" w:rsidRDefault="008721B8" w:rsidP="00587CDC">
      <w:pPr>
        <w:spacing w:before="240" w:line="360" w:lineRule="auto"/>
        <w:jc w:val="both"/>
        <w:rPr>
          <w:rFonts w:ascii="Times New Roman" w:hAnsi="Times New Roman" w:cs="Times New Roman"/>
          <w:b/>
          <w:bCs/>
          <w:sz w:val="32"/>
          <w:szCs w:val="32"/>
        </w:rPr>
      </w:pPr>
    </w:p>
    <w:p w14:paraId="691BC2C7" w14:textId="77777777" w:rsidR="00A457E0" w:rsidRPr="005009B0" w:rsidRDefault="00A457E0" w:rsidP="00587CDC">
      <w:pPr>
        <w:spacing w:before="240" w:line="360" w:lineRule="auto"/>
        <w:jc w:val="both"/>
        <w:rPr>
          <w:rFonts w:ascii="Times New Roman" w:hAnsi="Times New Roman" w:cs="Times New Roman"/>
          <w:b/>
          <w:bCs/>
          <w:sz w:val="32"/>
          <w:szCs w:val="32"/>
        </w:rPr>
      </w:pPr>
    </w:p>
    <w:p w14:paraId="3B0ADA90" w14:textId="77777777" w:rsidR="005009B0" w:rsidRPr="005009B0" w:rsidRDefault="005009B0" w:rsidP="00587CDC">
      <w:pPr>
        <w:spacing w:before="240" w:line="360" w:lineRule="auto"/>
        <w:jc w:val="both"/>
        <w:rPr>
          <w:rFonts w:ascii="Times New Roman" w:hAnsi="Times New Roman" w:cs="Times New Roman"/>
          <w:b/>
          <w:bCs/>
          <w:sz w:val="32"/>
          <w:szCs w:val="32"/>
        </w:rPr>
      </w:pPr>
    </w:p>
    <w:p w14:paraId="6F341B67" w14:textId="290CBF83" w:rsidR="007725B7" w:rsidRPr="005009B0" w:rsidRDefault="0028514F" w:rsidP="005009B0">
      <w:pPr>
        <w:spacing w:before="240" w:line="360" w:lineRule="auto"/>
        <w:jc w:val="center"/>
        <w:rPr>
          <w:rFonts w:ascii="Times New Roman" w:hAnsi="Times New Roman" w:cs="Times New Roman"/>
          <w:b/>
          <w:bCs/>
          <w:sz w:val="32"/>
          <w:szCs w:val="32"/>
        </w:rPr>
      </w:pPr>
      <w:r w:rsidRPr="005009B0">
        <w:rPr>
          <w:rFonts w:ascii="Times New Roman" w:hAnsi="Times New Roman" w:cs="Times New Roman"/>
          <w:b/>
          <w:bCs/>
          <w:sz w:val="32"/>
          <w:szCs w:val="32"/>
        </w:rPr>
        <w:lastRenderedPageBreak/>
        <w:t>OUTPUT SCREENSHOTS</w:t>
      </w:r>
    </w:p>
    <w:p w14:paraId="586D62CC" w14:textId="0727F8CB" w:rsidR="00A136A3" w:rsidRPr="005009B0" w:rsidRDefault="00A136A3" w:rsidP="00587CDC">
      <w:pPr>
        <w:spacing w:before="240" w:line="360" w:lineRule="auto"/>
        <w:jc w:val="both"/>
        <w:rPr>
          <w:rFonts w:ascii="Times New Roman" w:hAnsi="Times New Roman" w:cs="Times New Roman"/>
          <w:b/>
          <w:bCs/>
          <w:sz w:val="32"/>
          <w:szCs w:val="32"/>
          <w:lang w:val="en-IN"/>
        </w:rPr>
      </w:pPr>
      <w:r w:rsidRPr="005009B0">
        <w:rPr>
          <w:rFonts w:ascii="Times New Roman" w:hAnsi="Times New Roman" w:cs="Times New Roman"/>
          <w:b/>
          <w:bCs/>
          <w:sz w:val="32"/>
          <w:szCs w:val="32"/>
          <w:lang w:val="en-IN"/>
        </w:rPr>
        <w:t xml:space="preserve">1. </w:t>
      </w:r>
      <w:r w:rsidR="00873BED" w:rsidRPr="005009B0">
        <w:rPr>
          <w:rFonts w:ascii="Times New Roman" w:hAnsi="Times New Roman" w:cs="Times New Roman"/>
          <w:b/>
          <w:bCs/>
          <w:sz w:val="32"/>
          <w:szCs w:val="32"/>
          <w:lang w:val="en-IN"/>
        </w:rPr>
        <w:t>LOGIN PAGE</w:t>
      </w:r>
    </w:p>
    <w:p w14:paraId="4AD2C3BE" w14:textId="079FC538" w:rsidR="00A136A3" w:rsidRPr="005009B0" w:rsidRDefault="00A136A3" w:rsidP="00587CDC">
      <w:pPr>
        <w:spacing w:before="240" w:line="360" w:lineRule="auto"/>
        <w:jc w:val="both"/>
        <w:rPr>
          <w:rFonts w:ascii="Times New Roman" w:hAnsi="Times New Roman" w:cs="Times New Roman"/>
          <w:b/>
          <w:bCs/>
          <w:sz w:val="32"/>
          <w:szCs w:val="32"/>
          <w:lang w:val="en-IN"/>
        </w:rPr>
      </w:pPr>
      <w:r w:rsidRPr="005009B0">
        <w:rPr>
          <w:rFonts w:ascii="Times New Roman" w:hAnsi="Times New Roman" w:cs="Times New Roman"/>
          <w:b/>
          <w:bCs/>
          <w:sz w:val="32"/>
          <w:szCs w:val="32"/>
          <w:lang w:val="en-IN"/>
        </w:rPr>
        <w:t xml:space="preserve">2. </w:t>
      </w:r>
      <w:r w:rsidR="00873BED" w:rsidRPr="005009B0">
        <w:rPr>
          <w:rFonts w:ascii="Times New Roman" w:hAnsi="Times New Roman" w:cs="Times New Roman"/>
          <w:b/>
          <w:bCs/>
          <w:sz w:val="32"/>
          <w:szCs w:val="32"/>
          <w:lang w:val="en-IN"/>
        </w:rPr>
        <w:t>ADMIN DASHBOARD</w:t>
      </w:r>
    </w:p>
    <w:p w14:paraId="63395227" w14:textId="01E85206" w:rsidR="00A136A3" w:rsidRPr="005009B0" w:rsidRDefault="00A136A3" w:rsidP="00587CDC">
      <w:pPr>
        <w:spacing w:before="240" w:line="360" w:lineRule="auto"/>
        <w:jc w:val="both"/>
        <w:rPr>
          <w:rFonts w:ascii="Times New Roman" w:hAnsi="Times New Roman" w:cs="Times New Roman"/>
          <w:b/>
          <w:bCs/>
          <w:sz w:val="32"/>
          <w:szCs w:val="32"/>
          <w:lang w:val="en-IN"/>
        </w:rPr>
      </w:pPr>
      <w:r w:rsidRPr="005009B0">
        <w:rPr>
          <w:rFonts w:ascii="Times New Roman" w:hAnsi="Times New Roman" w:cs="Times New Roman"/>
          <w:b/>
          <w:bCs/>
          <w:sz w:val="32"/>
          <w:szCs w:val="32"/>
          <w:lang w:val="en-IN"/>
        </w:rPr>
        <w:t xml:space="preserve">3. </w:t>
      </w:r>
      <w:r w:rsidR="00873BED" w:rsidRPr="005009B0">
        <w:rPr>
          <w:rFonts w:ascii="Times New Roman" w:hAnsi="Times New Roman" w:cs="Times New Roman"/>
          <w:b/>
          <w:bCs/>
          <w:sz w:val="32"/>
          <w:szCs w:val="32"/>
          <w:lang w:val="en-IN"/>
        </w:rPr>
        <w:t>LIVE TRACKING MAP</w:t>
      </w:r>
    </w:p>
    <w:p w14:paraId="6372CC70" w14:textId="229CF9CA" w:rsidR="00061736" w:rsidRPr="005009B0" w:rsidRDefault="00A136A3" w:rsidP="00587CDC">
      <w:pPr>
        <w:spacing w:before="240" w:line="360" w:lineRule="auto"/>
        <w:jc w:val="both"/>
        <w:rPr>
          <w:rFonts w:ascii="Times New Roman" w:hAnsi="Times New Roman" w:cs="Times New Roman"/>
          <w:b/>
          <w:bCs/>
          <w:sz w:val="32"/>
          <w:szCs w:val="32"/>
          <w:lang w:val="en-IN"/>
        </w:rPr>
      </w:pPr>
      <w:r w:rsidRPr="005009B0">
        <w:rPr>
          <w:rFonts w:ascii="Times New Roman" w:hAnsi="Times New Roman" w:cs="Times New Roman"/>
          <w:b/>
          <w:bCs/>
          <w:sz w:val="32"/>
          <w:szCs w:val="32"/>
          <w:lang w:val="en-IN"/>
        </w:rPr>
        <w:t>4</w:t>
      </w:r>
      <w:r w:rsidR="00873BED" w:rsidRPr="005009B0">
        <w:rPr>
          <w:rFonts w:ascii="Times New Roman" w:hAnsi="Times New Roman" w:cs="Times New Roman"/>
          <w:b/>
          <w:bCs/>
          <w:sz w:val="32"/>
          <w:szCs w:val="32"/>
          <w:lang w:val="en-IN"/>
        </w:rPr>
        <w:t>. VEHICLE MANAGEMENT</w:t>
      </w:r>
    </w:p>
    <w:p w14:paraId="1680C597" w14:textId="77777777" w:rsidR="00A457E0" w:rsidRPr="005009B0" w:rsidRDefault="00A457E0" w:rsidP="00587CDC">
      <w:pPr>
        <w:spacing w:before="240" w:line="360" w:lineRule="auto"/>
        <w:jc w:val="both"/>
        <w:rPr>
          <w:rFonts w:ascii="Times New Roman" w:hAnsi="Times New Roman" w:cs="Times New Roman"/>
          <w:b/>
          <w:bCs/>
          <w:sz w:val="32"/>
          <w:szCs w:val="32"/>
        </w:rPr>
      </w:pPr>
    </w:p>
    <w:p w14:paraId="725577F2" w14:textId="77777777" w:rsidR="005009B0" w:rsidRPr="005009B0" w:rsidRDefault="005009B0" w:rsidP="00587CDC">
      <w:pPr>
        <w:spacing w:before="240" w:line="360" w:lineRule="auto"/>
        <w:jc w:val="both"/>
        <w:rPr>
          <w:rFonts w:ascii="Times New Roman" w:hAnsi="Times New Roman" w:cs="Times New Roman"/>
          <w:b/>
          <w:bCs/>
          <w:sz w:val="32"/>
          <w:szCs w:val="32"/>
        </w:rPr>
      </w:pPr>
    </w:p>
    <w:p w14:paraId="6ECBA445" w14:textId="77777777" w:rsidR="005009B0" w:rsidRPr="005009B0" w:rsidRDefault="005009B0" w:rsidP="00587CDC">
      <w:pPr>
        <w:spacing w:before="240" w:line="360" w:lineRule="auto"/>
        <w:jc w:val="both"/>
        <w:rPr>
          <w:rFonts w:ascii="Times New Roman" w:hAnsi="Times New Roman" w:cs="Times New Roman"/>
          <w:b/>
          <w:bCs/>
          <w:sz w:val="32"/>
          <w:szCs w:val="32"/>
        </w:rPr>
      </w:pPr>
    </w:p>
    <w:p w14:paraId="18ECC4FD" w14:textId="77777777" w:rsidR="005009B0" w:rsidRPr="005009B0" w:rsidRDefault="005009B0" w:rsidP="00587CDC">
      <w:pPr>
        <w:spacing w:before="240" w:line="360" w:lineRule="auto"/>
        <w:jc w:val="both"/>
        <w:rPr>
          <w:rFonts w:ascii="Times New Roman" w:hAnsi="Times New Roman" w:cs="Times New Roman"/>
          <w:b/>
          <w:bCs/>
          <w:sz w:val="32"/>
          <w:szCs w:val="32"/>
        </w:rPr>
      </w:pPr>
    </w:p>
    <w:p w14:paraId="1D66121C" w14:textId="77777777" w:rsidR="005009B0" w:rsidRPr="005009B0" w:rsidRDefault="005009B0" w:rsidP="00587CDC">
      <w:pPr>
        <w:spacing w:before="240" w:line="360" w:lineRule="auto"/>
        <w:jc w:val="both"/>
        <w:rPr>
          <w:rFonts w:ascii="Times New Roman" w:hAnsi="Times New Roman" w:cs="Times New Roman"/>
          <w:b/>
          <w:bCs/>
          <w:sz w:val="32"/>
          <w:szCs w:val="32"/>
        </w:rPr>
      </w:pPr>
    </w:p>
    <w:p w14:paraId="527850AC" w14:textId="77777777" w:rsidR="005009B0" w:rsidRPr="005009B0" w:rsidRDefault="005009B0" w:rsidP="00587CDC">
      <w:pPr>
        <w:spacing w:before="240" w:line="360" w:lineRule="auto"/>
        <w:jc w:val="both"/>
        <w:rPr>
          <w:rFonts w:ascii="Times New Roman" w:hAnsi="Times New Roman" w:cs="Times New Roman"/>
          <w:b/>
          <w:bCs/>
          <w:sz w:val="32"/>
          <w:szCs w:val="32"/>
        </w:rPr>
      </w:pPr>
    </w:p>
    <w:p w14:paraId="7820298B" w14:textId="77777777" w:rsidR="005009B0" w:rsidRPr="005009B0" w:rsidRDefault="005009B0" w:rsidP="00587CDC">
      <w:pPr>
        <w:spacing w:before="240" w:line="360" w:lineRule="auto"/>
        <w:jc w:val="both"/>
        <w:rPr>
          <w:rFonts w:ascii="Times New Roman" w:hAnsi="Times New Roman" w:cs="Times New Roman"/>
          <w:b/>
          <w:bCs/>
          <w:sz w:val="32"/>
          <w:szCs w:val="32"/>
        </w:rPr>
      </w:pPr>
    </w:p>
    <w:p w14:paraId="231B5204" w14:textId="77777777" w:rsidR="005009B0" w:rsidRPr="005009B0" w:rsidRDefault="005009B0" w:rsidP="00587CDC">
      <w:pPr>
        <w:spacing w:before="240" w:line="360" w:lineRule="auto"/>
        <w:jc w:val="both"/>
        <w:rPr>
          <w:rFonts w:ascii="Times New Roman" w:hAnsi="Times New Roman" w:cs="Times New Roman"/>
          <w:b/>
          <w:bCs/>
          <w:sz w:val="32"/>
          <w:szCs w:val="32"/>
        </w:rPr>
      </w:pPr>
    </w:p>
    <w:p w14:paraId="5674EA27" w14:textId="77777777" w:rsidR="005009B0" w:rsidRPr="005009B0" w:rsidRDefault="005009B0" w:rsidP="00587CDC">
      <w:pPr>
        <w:spacing w:before="240" w:line="360" w:lineRule="auto"/>
        <w:jc w:val="both"/>
        <w:rPr>
          <w:rFonts w:ascii="Times New Roman" w:hAnsi="Times New Roman" w:cs="Times New Roman"/>
          <w:b/>
          <w:bCs/>
          <w:sz w:val="32"/>
          <w:szCs w:val="32"/>
        </w:rPr>
      </w:pPr>
    </w:p>
    <w:p w14:paraId="0097D97B" w14:textId="77777777" w:rsidR="005009B0" w:rsidRPr="005009B0" w:rsidRDefault="005009B0" w:rsidP="00587CDC">
      <w:pPr>
        <w:spacing w:before="240" w:line="360" w:lineRule="auto"/>
        <w:jc w:val="both"/>
        <w:rPr>
          <w:rFonts w:ascii="Times New Roman" w:hAnsi="Times New Roman" w:cs="Times New Roman"/>
          <w:b/>
          <w:bCs/>
          <w:sz w:val="32"/>
          <w:szCs w:val="32"/>
        </w:rPr>
      </w:pPr>
    </w:p>
    <w:p w14:paraId="0B6CEDA3" w14:textId="77777777" w:rsidR="005009B0" w:rsidRPr="005009B0" w:rsidRDefault="005009B0" w:rsidP="00587CDC">
      <w:pPr>
        <w:spacing w:before="240" w:line="360" w:lineRule="auto"/>
        <w:jc w:val="both"/>
        <w:rPr>
          <w:rFonts w:ascii="Times New Roman" w:hAnsi="Times New Roman" w:cs="Times New Roman"/>
          <w:b/>
          <w:bCs/>
          <w:sz w:val="32"/>
          <w:szCs w:val="32"/>
        </w:rPr>
      </w:pPr>
    </w:p>
    <w:p w14:paraId="2E92E79D" w14:textId="77777777" w:rsidR="005009B0" w:rsidRPr="005009B0" w:rsidRDefault="005009B0" w:rsidP="00587CDC">
      <w:pPr>
        <w:spacing w:before="240" w:line="360" w:lineRule="auto"/>
        <w:jc w:val="both"/>
        <w:rPr>
          <w:rFonts w:ascii="Times New Roman" w:hAnsi="Times New Roman" w:cs="Times New Roman"/>
          <w:b/>
          <w:bCs/>
          <w:sz w:val="32"/>
          <w:szCs w:val="32"/>
        </w:rPr>
      </w:pPr>
    </w:p>
    <w:p w14:paraId="3D341A4A" w14:textId="77777777" w:rsidR="005009B0" w:rsidRPr="005009B0" w:rsidRDefault="005009B0" w:rsidP="00587CDC">
      <w:pPr>
        <w:spacing w:before="240" w:line="360" w:lineRule="auto"/>
        <w:jc w:val="both"/>
        <w:rPr>
          <w:rFonts w:ascii="Times New Roman" w:hAnsi="Times New Roman" w:cs="Times New Roman"/>
          <w:b/>
          <w:bCs/>
          <w:sz w:val="32"/>
          <w:szCs w:val="32"/>
        </w:rPr>
      </w:pPr>
    </w:p>
    <w:p w14:paraId="68F48324" w14:textId="77777777" w:rsidR="005009B0" w:rsidRPr="005009B0" w:rsidRDefault="005009B0" w:rsidP="00587CDC">
      <w:pPr>
        <w:spacing w:before="240" w:line="360" w:lineRule="auto"/>
        <w:jc w:val="both"/>
        <w:rPr>
          <w:rFonts w:ascii="Times New Roman" w:hAnsi="Times New Roman" w:cs="Times New Roman"/>
          <w:b/>
          <w:bCs/>
          <w:sz w:val="32"/>
          <w:szCs w:val="32"/>
        </w:rPr>
      </w:pPr>
    </w:p>
    <w:p w14:paraId="3BDD95EB" w14:textId="0757DAB7" w:rsidR="007A399B" w:rsidRPr="005009B0" w:rsidRDefault="007A399B" w:rsidP="005009B0">
      <w:pPr>
        <w:spacing w:before="240" w:line="360" w:lineRule="auto"/>
        <w:jc w:val="center"/>
        <w:rPr>
          <w:rFonts w:ascii="Times New Roman" w:hAnsi="Times New Roman" w:cs="Times New Roman"/>
          <w:b/>
          <w:bCs/>
          <w:sz w:val="32"/>
          <w:szCs w:val="32"/>
        </w:rPr>
      </w:pPr>
      <w:r w:rsidRPr="005009B0">
        <w:rPr>
          <w:rFonts w:ascii="Times New Roman" w:hAnsi="Times New Roman" w:cs="Times New Roman"/>
          <w:b/>
          <w:bCs/>
          <w:sz w:val="32"/>
          <w:szCs w:val="32"/>
        </w:rPr>
        <w:lastRenderedPageBreak/>
        <w:t>CONCLUSION</w:t>
      </w:r>
    </w:p>
    <w:p w14:paraId="6DE5E032" w14:textId="5931582B" w:rsidR="00A136A3" w:rsidRPr="005E101E" w:rsidRDefault="00A136A3" w:rsidP="00587CDC">
      <w:pPr>
        <w:spacing w:before="240" w:line="360" w:lineRule="auto"/>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 xml:space="preserve">The development of the </w:t>
      </w:r>
      <w:r w:rsidRPr="005E101E">
        <w:rPr>
          <w:rFonts w:ascii="Times New Roman" w:hAnsi="Times New Roman" w:cs="Times New Roman"/>
          <w:b/>
          <w:bCs/>
          <w:sz w:val="24"/>
          <w:szCs w:val="24"/>
          <w:lang w:val="en-IN"/>
        </w:rPr>
        <w:t>Vehicle Tracking System</w:t>
      </w:r>
      <w:r w:rsidRPr="005E101E">
        <w:rPr>
          <w:rFonts w:ascii="Times New Roman" w:hAnsi="Times New Roman" w:cs="Times New Roman"/>
          <w:sz w:val="24"/>
          <w:szCs w:val="24"/>
          <w:lang w:val="en-IN"/>
        </w:rPr>
        <w:t xml:space="preserve"> has successfully demonstrated the capability of modern web technologies to solve complex logistical challenges. By integrating the MERN stack with real-time WebSocket communication, the project achieved its primary objective of providing a low-latency, effective monitoring tool for fleet managers.</w:t>
      </w:r>
    </w:p>
    <w:p w14:paraId="18FB91E8" w14:textId="10B63D7C" w:rsidR="00A136A3" w:rsidRPr="005E101E" w:rsidRDefault="00A136A3" w:rsidP="00587CDC">
      <w:pPr>
        <w:spacing w:before="240" w:line="360" w:lineRule="auto"/>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The system addresses the critical gap in visibility that manual tracking methods suffer from. It offers a secure, reliable, and user-friendly platform that scales well for small to medium-sized fleets. Throughout the development process, valuable insights were gained regarding asynchronous JavaScript, state management in complex React applications, and the handling of geospatial data.</w:t>
      </w:r>
    </w:p>
    <w:p w14:paraId="06192330" w14:textId="77777777" w:rsidR="00A136A3" w:rsidRPr="005E101E" w:rsidRDefault="00A136A3" w:rsidP="00587CDC">
      <w:pPr>
        <w:spacing w:before="240" w:line="360" w:lineRule="auto"/>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However, the current system allows for tracking based on simulated data or manual web-based updates. Deployment in a real-world scenario would require integration with hardware GPS modules, which presents its own set of challenges regarding connectivity and power management. Despite this limitation, the software infrastructure remains solid and ready for production-grade extensions.</w:t>
      </w:r>
    </w:p>
    <w:p w14:paraId="0D679ADE" w14:textId="77777777" w:rsidR="00A136A3" w:rsidRPr="005009B0" w:rsidRDefault="00A136A3" w:rsidP="00587CDC">
      <w:pPr>
        <w:spacing w:before="240" w:line="360" w:lineRule="auto"/>
        <w:jc w:val="both"/>
        <w:rPr>
          <w:rFonts w:ascii="Times New Roman" w:hAnsi="Times New Roman" w:cs="Times New Roman"/>
          <w:sz w:val="28"/>
          <w:szCs w:val="28"/>
          <w:lang w:val="en-IN"/>
        </w:rPr>
      </w:pPr>
    </w:p>
    <w:p w14:paraId="68F6EE32" w14:textId="77777777" w:rsidR="00061736" w:rsidRPr="005009B0" w:rsidRDefault="00061736" w:rsidP="00587CDC">
      <w:pPr>
        <w:spacing w:before="240" w:line="360" w:lineRule="auto"/>
        <w:jc w:val="both"/>
        <w:rPr>
          <w:rFonts w:ascii="Times New Roman" w:hAnsi="Times New Roman" w:cs="Times New Roman"/>
          <w:b/>
          <w:bCs/>
          <w:sz w:val="32"/>
          <w:szCs w:val="32"/>
        </w:rPr>
      </w:pPr>
    </w:p>
    <w:p w14:paraId="4611093C" w14:textId="77777777" w:rsidR="00061736" w:rsidRDefault="00061736" w:rsidP="00587CDC">
      <w:pPr>
        <w:spacing w:before="240" w:line="360" w:lineRule="auto"/>
        <w:jc w:val="both"/>
        <w:rPr>
          <w:rFonts w:ascii="Times New Roman" w:hAnsi="Times New Roman" w:cs="Times New Roman"/>
          <w:b/>
          <w:bCs/>
          <w:sz w:val="32"/>
          <w:szCs w:val="32"/>
        </w:rPr>
      </w:pPr>
    </w:p>
    <w:p w14:paraId="02C2F63F" w14:textId="77777777" w:rsidR="005E101E" w:rsidRDefault="005E101E" w:rsidP="00587CDC">
      <w:pPr>
        <w:spacing w:before="240" w:line="360" w:lineRule="auto"/>
        <w:jc w:val="both"/>
        <w:rPr>
          <w:rFonts w:ascii="Times New Roman" w:hAnsi="Times New Roman" w:cs="Times New Roman"/>
          <w:b/>
          <w:bCs/>
          <w:sz w:val="32"/>
          <w:szCs w:val="32"/>
        </w:rPr>
      </w:pPr>
    </w:p>
    <w:p w14:paraId="5F2F26F8" w14:textId="77777777" w:rsidR="005E101E" w:rsidRPr="005009B0" w:rsidRDefault="005E101E" w:rsidP="00587CDC">
      <w:pPr>
        <w:spacing w:before="240" w:line="360" w:lineRule="auto"/>
        <w:jc w:val="both"/>
        <w:rPr>
          <w:rFonts w:ascii="Times New Roman" w:hAnsi="Times New Roman" w:cs="Times New Roman"/>
          <w:b/>
          <w:bCs/>
          <w:sz w:val="32"/>
          <w:szCs w:val="32"/>
        </w:rPr>
      </w:pPr>
    </w:p>
    <w:p w14:paraId="7D17B57D" w14:textId="77777777" w:rsidR="00061736" w:rsidRPr="005009B0" w:rsidRDefault="00061736" w:rsidP="00587CDC">
      <w:pPr>
        <w:spacing w:before="240" w:line="360" w:lineRule="auto"/>
        <w:jc w:val="both"/>
        <w:rPr>
          <w:rFonts w:ascii="Times New Roman" w:hAnsi="Times New Roman" w:cs="Times New Roman"/>
          <w:b/>
          <w:bCs/>
          <w:sz w:val="32"/>
          <w:szCs w:val="32"/>
        </w:rPr>
      </w:pPr>
    </w:p>
    <w:p w14:paraId="6D80723B" w14:textId="77777777" w:rsidR="00061736" w:rsidRPr="005009B0" w:rsidRDefault="00061736" w:rsidP="00587CDC">
      <w:pPr>
        <w:spacing w:before="240" w:line="360" w:lineRule="auto"/>
        <w:jc w:val="both"/>
        <w:rPr>
          <w:rFonts w:ascii="Times New Roman" w:hAnsi="Times New Roman" w:cs="Times New Roman"/>
          <w:b/>
          <w:bCs/>
          <w:sz w:val="32"/>
          <w:szCs w:val="32"/>
        </w:rPr>
      </w:pPr>
    </w:p>
    <w:p w14:paraId="083927A0" w14:textId="77777777" w:rsidR="00061736" w:rsidRPr="005009B0" w:rsidRDefault="00061736" w:rsidP="00587CDC">
      <w:pPr>
        <w:spacing w:before="240" w:line="360" w:lineRule="auto"/>
        <w:jc w:val="both"/>
        <w:rPr>
          <w:rFonts w:ascii="Times New Roman" w:hAnsi="Times New Roman" w:cs="Times New Roman"/>
          <w:b/>
          <w:bCs/>
          <w:sz w:val="32"/>
          <w:szCs w:val="32"/>
        </w:rPr>
      </w:pPr>
    </w:p>
    <w:p w14:paraId="263FFB1B" w14:textId="77777777" w:rsidR="00061736" w:rsidRPr="005009B0" w:rsidRDefault="00061736" w:rsidP="00587CDC">
      <w:pPr>
        <w:spacing w:before="240" w:line="360" w:lineRule="auto"/>
        <w:jc w:val="both"/>
        <w:rPr>
          <w:rFonts w:ascii="Times New Roman" w:hAnsi="Times New Roman" w:cs="Times New Roman"/>
          <w:b/>
          <w:bCs/>
          <w:sz w:val="32"/>
          <w:szCs w:val="32"/>
        </w:rPr>
      </w:pPr>
    </w:p>
    <w:p w14:paraId="71B0203D" w14:textId="77777777" w:rsidR="00A136A3" w:rsidRPr="005009B0" w:rsidRDefault="00A136A3" w:rsidP="00587CDC">
      <w:pPr>
        <w:spacing w:before="240" w:line="360" w:lineRule="auto"/>
        <w:jc w:val="both"/>
        <w:rPr>
          <w:rFonts w:ascii="Times New Roman" w:hAnsi="Times New Roman" w:cs="Times New Roman"/>
          <w:b/>
          <w:bCs/>
          <w:sz w:val="32"/>
          <w:szCs w:val="32"/>
        </w:rPr>
      </w:pPr>
    </w:p>
    <w:p w14:paraId="6D7CE614" w14:textId="77777777" w:rsidR="005009B0" w:rsidRPr="005009B0" w:rsidRDefault="005009B0" w:rsidP="00587CDC">
      <w:pPr>
        <w:spacing w:before="240" w:line="360" w:lineRule="auto"/>
        <w:jc w:val="both"/>
        <w:rPr>
          <w:rFonts w:ascii="Times New Roman" w:hAnsi="Times New Roman" w:cs="Times New Roman"/>
          <w:b/>
          <w:bCs/>
          <w:sz w:val="32"/>
          <w:szCs w:val="32"/>
        </w:rPr>
      </w:pPr>
    </w:p>
    <w:p w14:paraId="569ABD41" w14:textId="68EC609F" w:rsidR="007A399B" w:rsidRPr="005009B0" w:rsidRDefault="00F2477E" w:rsidP="003F1833">
      <w:pPr>
        <w:spacing w:before="240" w:line="360" w:lineRule="auto"/>
        <w:jc w:val="center"/>
        <w:rPr>
          <w:rFonts w:ascii="Times New Roman" w:hAnsi="Times New Roman" w:cs="Times New Roman"/>
          <w:b/>
          <w:bCs/>
          <w:sz w:val="32"/>
          <w:szCs w:val="32"/>
        </w:rPr>
      </w:pPr>
      <w:r w:rsidRPr="005009B0">
        <w:rPr>
          <w:rFonts w:ascii="Times New Roman" w:hAnsi="Times New Roman" w:cs="Times New Roman"/>
          <w:b/>
          <w:bCs/>
          <w:sz w:val="32"/>
          <w:szCs w:val="32"/>
        </w:rPr>
        <w:lastRenderedPageBreak/>
        <w:t>FUTURE SCOPE</w:t>
      </w:r>
    </w:p>
    <w:p w14:paraId="5B569FF4" w14:textId="7F814152" w:rsidR="00A136A3" w:rsidRPr="005E101E" w:rsidRDefault="00A136A3" w:rsidP="00587CDC">
      <w:pPr>
        <w:spacing w:before="240" w:line="360" w:lineRule="auto"/>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The project offers significant scope for future enhancement and expansion:</w:t>
      </w:r>
    </w:p>
    <w:p w14:paraId="25433DD1" w14:textId="175BDAE4" w:rsidR="00A136A3" w:rsidRPr="005E101E" w:rsidRDefault="00873BED" w:rsidP="005009B0">
      <w:pPr>
        <w:pStyle w:val="ListParagraph"/>
        <w:numPr>
          <w:ilvl w:val="0"/>
          <w:numId w:val="44"/>
        </w:numPr>
        <w:spacing w:before="240" w:line="360" w:lineRule="auto"/>
        <w:jc w:val="both"/>
        <w:rPr>
          <w:rFonts w:ascii="Times New Roman" w:hAnsi="Times New Roman" w:cs="Times New Roman"/>
          <w:sz w:val="24"/>
          <w:szCs w:val="24"/>
          <w:lang w:val="en-IN"/>
        </w:rPr>
      </w:pPr>
      <w:r w:rsidRPr="005009B0">
        <w:rPr>
          <w:rFonts w:ascii="Times New Roman" w:hAnsi="Times New Roman" w:cs="Times New Roman"/>
          <w:b/>
          <w:bCs/>
          <w:sz w:val="28"/>
          <w:szCs w:val="28"/>
          <w:lang w:val="en-IN"/>
        </w:rPr>
        <w:t>HARDWARE INTEGRATION:</w:t>
      </w:r>
      <w:r w:rsidRPr="005009B0">
        <w:rPr>
          <w:rFonts w:ascii="Times New Roman" w:hAnsi="Times New Roman" w:cs="Times New Roman"/>
          <w:sz w:val="28"/>
          <w:szCs w:val="28"/>
          <w:lang w:val="en-IN"/>
        </w:rPr>
        <w:t xml:space="preserve"> </w:t>
      </w:r>
      <w:r w:rsidR="00A136A3" w:rsidRPr="005E101E">
        <w:rPr>
          <w:rFonts w:ascii="Times New Roman" w:hAnsi="Times New Roman" w:cs="Times New Roman"/>
          <w:sz w:val="24"/>
          <w:szCs w:val="24"/>
          <w:lang w:val="en-IN"/>
        </w:rPr>
        <w:t>Integrating physical GPS (GSM/GPRS) modules (like Arduino or Raspberry Pi-based trackers) to send data directly to the server APIs, removing the need for drivers to use a web interface.</w:t>
      </w:r>
    </w:p>
    <w:p w14:paraId="1FA73D2A" w14:textId="24964476" w:rsidR="00A136A3" w:rsidRPr="005009B0" w:rsidRDefault="00873BED" w:rsidP="005009B0">
      <w:pPr>
        <w:pStyle w:val="ListParagraph"/>
        <w:numPr>
          <w:ilvl w:val="0"/>
          <w:numId w:val="44"/>
        </w:numPr>
        <w:spacing w:before="240"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t>GEOFENCING:</w:t>
      </w:r>
      <w:r w:rsidRPr="005009B0">
        <w:rPr>
          <w:rFonts w:ascii="Times New Roman" w:hAnsi="Times New Roman" w:cs="Times New Roman"/>
          <w:sz w:val="28"/>
          <w:szCs w:val="28"/>
          <w:lang w:val="en-IN"/>
        </w:rPr>
        <w:t xml:space="preserve"> </w:t>
      </w:r>
      <w:r w:rsidR="00A136A3" w:rsidRPr="005E101E">
        <w:rPr>
          <w:rFonts w:ascii="Times New Roman" w:hAnsi="Times New Roman" w:cs="Times New Roman"/>
          <w:sz w:val="24"/>
          <w:szCs w:val="24"/>
          <w:lang w:val="en-IN"/>
        </w:rPr>
        <w:t>Implementing virtual boundaries. The system could trigger automated alerts (SMS/Email) if a vehicle deviates from its assigned route or leaves a designated area.</w:t>
      </w:r>
    </w:p>
    <w:p w14:paraId="6DE23D9C" w14:textId="0CF7A0E4" w:rsidR="00A136A3" w:rsidRPr="005E101E" w:rsidRDefault="00873BED" w:rsidP="005009B0">
      <w:pPr>
        <w:pStyle w:val="ListParagraph"/>
        <w:numPr>
          <w:ilvl w:val="0"/>
          <w:numId w:val="44"/>
        </w:numPr>
        <w:spacing w:before="240" w:line="360" w:lineRule="auto"/>
        <w:jc w:val="both"/>
        <w:rPr>
          <w:rFonts w:ascii="Times New Roman" w:hAnsi="Times New Roman" w:cs="Times New Roman"/>
          <w:sz w:val="24"/>
          <w:szCs w:val="24"/>
          <w:lang w:val="en-IN"/>
        </w:rPr>
      </w:pPr>
      <w:r w:rsidRPr="005009B0">
        <w:rPr>
          <w:rFonts w:ascii="Times New Roman" w:hAnsi="Times New Roman" w:cs="Times New Roman"/>
          <w:b/>
          <w:bCs/>
          <w:sz w:val="28"/>
          <w:szCs w:val="28"/>
          <w:lang w:val="en-IN"/>
        </w:rPr>
        <w:t>FUEL MONITORING:</w:t>
      </w:r>
      <w:r w:rsidRPr="005009B0">
        <w:rPr>
          <w:rFonts w:ascii="Times New Roman" w:hAnsi="Times New Roman" w:cs="Times New Roman"/>
          <w:sz w:val="28"/>
          <w:szCs w:val="28"/>
          <w:lang w:val="en-IN"/>
        </w:rPr>
        <w:t xml:space="preserve"> </w:t>
      </w:r>
      <w:r w:rsidR="00A136A3" w:rsidRPr="005E101E">
        <w:rPr>
          <w:rFonts w:ascii="Times New Roman" w:hAnsi="Times New Roman" w:cs="Times New Roman"/>
          <w:sz w:val="24"/>
          <w:szCs w:val="24"/>
          <w:lang w:val="en-IN"/>
        </w:rPr>
        <w:t>Integrating IoT sensors to monitor fuel levels and detect anomalies that might indicate theft or leakage.</w:t>
      </w:r>
    </w:p>
    <w:p w14:paraId="1B628335" w14:textId="637F382C" w:rsidR="00A136A3" w:rsidRPr="005E101E" w:rsidRDefault="00873BED" w:rsidP="005009B0">
      <w:pPr>
        <w:pStyle w:val="ListParagraph"/>
        <w:numPr>
          <w:ilvl w:val="0"/>
          <w:numId w:val="44"/>
        </w:numPr>
        <w:spacing w:before="240" w:line="360" w:lineRule="auto"/>
        <w:jc w:val="both"/>
        <w:rPr>
          <w:rFonts w:ascii="Times New Roman" w:hAnsi="Times New Roman" w:cs="Times New Roman"/>
          <w:sz w:val="24"/>
          <w:szCs w:val="24"/>
          <w:lang w:val="en-IN"/>
        </w:rPr>
      </w:pPr>
      <w:r w:rsidRPr="005009B0">
        <w:rPr>
          <w:rFonts w:ascii="Times New Roman" w:hAnsi="Times New Roman" w:cs="Times New Roman"/>
          <w:b/>
          <w:bCs/>
          <w:sz w:val="28"/>
          <w:szCs w:val="28"/>
          <w:lang w:val="en-IN"/>
        </w:rPr>
        <w:t>MOBILE APPLICATION:</w:t>
      </w:r>
      <w:r w:rsidRPr="005009B0">
        <w:rPr>
          <w:rFonts w:ascii="Times New Roman" w:hAnsi="Times New Roman" w:cs="Times New Roman"/>
          <w:sz w:val="28"/>
          <w:szCs w:val="28"/>
          <w:lang w:val="en-IN"/>
        </w:rPr>
        <w:t xml:space="preserve"> </w:t>
      </w:r>
      <w:r w:rsidR="00A136A3" w:rsidRPr="005E101E">
        <w:rPr>
          <w:rFonts w:ascii="Times New Roman" w:hAnsi="Times New Roman" w:cs="Times New Roman"/>
          <w:sz w:val="24"/>
          <w:szCs w:val="24"/>
          <w:lang w:val="en-IN"/>
        </w:rPr>
        <w:t>Developing a native mobile app (using React Native) for drivers to improve background location tracking reliability and battery efficiency.</w:t>
      </w:r>
    </w:p>
    <w:p w14:paraId="2D5053B5" w14:textId="1868425D" w:rsidR="00A136A3" w:rsidRPr="005E101E" w:rsidRDefault="00873BED" w:rsidP="005009B0">
      <w:pPr>
        <w:pStyle w:val="ListParagraph"/>
        <w:numPr>
          <w:ilvl w:val="0"/>
          <w:numId w:val="44"/>
        </w:numPr>
        <w:spacing w:before="240" w:line="360" w:lineRule="auto"/>
        <w:jc w:val="both"/>
        <w:rPr>
          <w:rFonts w:ascii="Times New Roman" w:hAnsi="Times New Roman" w:cs="Times New Roman"/>
          <w:sz w:val="24"/>
          <w:szCs w:val="24"/>
          <w:lang w:val="en-IN"/>
        </w:rPr>
      </w:pPr>
      <w:r w:rsidRPr="005009B0">
        <w:rPr>
          <w:rFonts w:ascii="Times New Roman" w:hAnsi="Times New Roman" w:cs="Times New Roman"/>
          <w:b/>
          <w:bCs/>
          <w:sz w:val="28"/>
          <w:szCs w:val="28"/>
          <w:lang w:val="en-IN"/>
        </w:rPr>
        <w:t>ADVANCED ANALYTICS:</w:t>
      </w:r>
      <w:r w:rsidRPr="005009B0">
        <w:rPr>
          <w:rFonts w:ascii="Times New Roman" w:hAnsi="Times New Roman" w:cs="Times New Roman"/>
          <w:sz w:val="28"/>
          <w:szCs w:val="28"/>
          <w:lang w:val="en-IN"/>
        </w:rPr>
        <w:t xml:space="preserve"> </w:t>
      </w:r>
      <w:r w:rsidR="00A136A3" w:rsidRPr="005E101E">
        <w:rPr>
          <w:rFonts w:ascii="Times New Roman" w:hAnsi="Times New Roman" w:cs="Times New Roman"/>
          <w:sz w:val="24"/>
          <w:szCs w:val="24"/>
          <w:lang w:val="en-IN"/>
        </w:rPr>
        <w:t>Implementing AI/ML algorithms to predict arrival times (ETA) more accurately based on historical traffic patterns and route data.</w:t>
      </w:r>
    </w:p>
    <w:p w14:paraId="1C299D10" w14:textId="77777777" w:rsidR="00061736" w:rsidRPr="005009B0" w:rsidRDefault="00061736" w:rsidP="00587CDC">
      <w:pPr>
        <w:spacing w:before="240" w:line="360" w:lineRule="auto"/>
        <w:jc w:val="both"/>
        <w:rPr>
          <w:rFonts w:ascii="Times New Roman" w:hAnsi="Times New Roman" w:cs="Times New Roman"/>
          <w:b/>
          <w:bCs/>
          <w:sz w:val="32"/>
          <w:szCs w:val="32"/>
        </w:rPr>
      </w:pPr>
    </w:p>
    <w:p w14:paraId="256687FD" w14:textId="77777777" w:rsidR="00061736" w:rsidRPr="005009B0" w:rsidRDefault="00061736" w:rsidP="00587CDC">
      <w:pPr>
        <w:spacing w:before="240" w:line="360" w:lineRule="auto"/>
        <w:jc w:val="both"/>
        <w:rPr>
          <w:rFonts w:ascii="Times New Roman" w:hAnsi="Times New Roman" w:cs="Times New Roman"/>
          <w:b/>
          <w:bCs/>
          <w:sz w:val="32"/>
          <w:szCs w:val="32"/>
        </w:rPr>
      </w:pPr>
    </w:p>
    <w:p w14:paraId="4AD78E87" w14:textId="77777777" w:rsidR="00061736" w:rsidRPr="005009B0" w:rsidRDefault="00061736" w:rsidP="00587CDC">
      <w:pPr>
        <w:spacing w:before="240" w:line="360" w:lineRule="auto"/>
        <w:jc w:val="both"/>
        <w:rPr>
          <w:rFonts w:ascii="Times New Roman" w:hAnsi="Times New Roman" w:cs="Times New Roman"/>
          <w:b/>
          <w:bCs/>
          <w:sz w:val="32"/>
          <w:szCs w:val="32"/>
        </w:rPr>
      </w:pPr>
    </w:p>
    <w:p w14:paraId="3B0E1171" w14:textId="77777777" w:rsidR="00061736" w:rsidRPr="005009B0" w:rsidRDefault="00061736" w:rsidP="00587CDC">
      <w:pPr>
        <w:spacing w:before="240" w:line="360" w:lineRule="auto"/>
        <w:jc w:val="both"/>
        <w:rPr>
          <w:rFonts w:ascii="Times New Roman" w:hAnsi="Times New Roman" w:cs="Times New Roman"/>
          <w:b/>
          <w:bCs/>
          <w:sz w:val="32"/>
          <w:szCs w:val="32"/>
        </w:rPr>
      </w:pPr>
    </w:p>
    <w:p w14:paraId="510C74B5" w14:textId="77777777" w:rsidR="00061736" w:rsidRPr="005009B0" w:rsidRDefault="00061736" w:rsidP="00587CDC">
      <w:pPr>
        <w:spacing w:before="240" w:line="360" w:lineRule="auto"/>
        <w:jc w:val="both"/>
        <w:rPr>
          <w:rFonts w:ascii="Times New Roman" w:hAnsi="Times New Roman" w:cs="Times New Roman"/>
          <w:b/>
          <w:bCs/>
          <w:sz w:val="32"/>
          <w:szCs w:val="32"/>
        </w:rPr>
      </w:pPr>
    </w:p>
    <w:p w14:paraId="463876D7" w14:textId="77777777" w:rsidR="00061736" w:rsidRPr="005009B0" w:rsidRDefault="00061736" w:rsidP="00587CDC">
      <w:pPr>
        <w:spacing w:before="240" w:line="360" w:lineRule="auto"/>
        <w:jc w:val="both"/>
        <w:rPr>
          <w:rFonts w:ascii="Times New Roman" w:hAnsi="Times New Roman" w:cs="Times New Roman"/>
          <w:b/>
          <w:bCs/>
          <w:sz w:val="32"/>
          <w:szCs w:val="32"/>
        </w:rPr>
      </w:pPr>
    </w:p>
    <w:p w14:paraId="08C7CEB9" w14:textId="77777777" w:rsidR="00061736" w:rsidRPr="005009B0" w:rsidRDefault="00061736" w:rsidP="00587CDC">
      <w:pPr>
        <w:spacing w:before="240" w:line="360" w:lineRule="auto"/>
        <w:jc w:val="both"/>
        <w:rPr>
          <w:rFonts w:ascii="Times New Roman" w:hAnsi="Times New Roman" w:cs="Times New Roman"/>
          <w:b/>
          <w:bCs/>
          <w:sz w:val="32"/>
          <w:szCs w:val="32"/>
        </w:rPr>
      </w:pPr>
    </w:p>
    <w:p w14:paraId="7553640A" w14:textId="77777777" w:rsidR="00A136A3" w:rsidRDefault="00A136A3" w:rsidP="00587CDC">
      <w:pPr>
        <w:spacing w:before="240" w:line="360" w:lineRule="auto"/>
        <w:jc w:val="both"/>
        <w:rPr>
          <w:rFonts w:ascii="Times New Roman" w:hAnsi="Times New Roman" w:cs="Times New Roman"/>
          <w:b/>
          <w:bCs/>
          <w:sz w:val="32"/>
          <w:szCs w:val="32"/>
        </w:rPr>
      </w:pPr>
    </w:p>
    <w:p w14:paraId="18184196" w14:textId="77777777" w:rsidR="005E101E" w:rsidRDefault="005E101E" w:rsidP="00587CDC">
      <w:pPr>
        <w:spacing w:before="240" w:line="360" w:lineRule="auto"/>
        <w:jc w:val="both"/>
        <w:rPr>
          <w:rFonts w:ascii="Times New Roman" w:hAnsi="Times New Roman" w:cs="Times New Roman"/>
          <w:b/>
          <w:bCs/>
          <w:sz w:val="32"/>
          <w:szCs w:val="32"/>
        </w:rPr>
      </w:pPr>
    </w:p>
    <w:p w14:paraId="719E5072" w14:textId="77777777" w:rsidR="003F1833" w:rsidRPr="005009B0" w:rsidRDefault="003F1833" w:rsidP="00587CDC">
      <w:pPr>
        <w:spacing w:before="240" w:line="360" w:lineRule="auto"/>
        <w:jc w:val="both"/>
        <w:rPr>
          <w:rFonts w:ascii="Times New Roman" w:hAnsi="Times New Roman" w:cs="Times New Roman"/>
          <w:b/>
          <w:bCs/>
          <w:sz w:val="32"/>
          <w:szCs w:val="32"/>
        </w:rPr>
      </w:pPr>
    </w:p>
    <w:p w14:paraId="47C36343" w14:textId="618117C1" w:rsidR="007A399B" w:rsidRPr="003F1833" w:rsidRDefault="007E6495" w:rsidP="003F1833">
      <w:pPr>
        <w:spacing w:before="240" w:line="360" w:lineRule="auto"/>
        <w:jc w:val="center"/>
        <w:rPr>
          <w:rFonts w:ascii="Times New Roman" w:hAnsi="Times New Roman" w:cs="Times New Roman"/>
          <w:b/>
          <w:bCs/>
          <w:sz w:val="32"/>
          <w:szCs w:val="32"/>
        </w:rPr>
      </w:pPr>
      <w:r w:rsidRPr="005009B0">
        <w:rPr>
          <w:rFonts w:ascii="Times New Roman" w:hAnsi="Times New Roman" w:cs="Times New Roman"/>
          <w:b/>
          <w:bCs/>
          <w:sz w:val="32"/>
          <w:szCs w:val="32"/>
        </w:rPr>
        <w:lastRenderedPageBreak/>
        <w:t>BIBLIOGRAPHY / REFERENCES</w:t>
      </w:r>
    </w:p>
    <w:p w14:paraId="74A0985B" w14:textId="5001DC59" w:rsidR="003F1833" w:rsidRPr="003F1833" w:rsidRDefault="00A136A3" w:rsidP="003F1833">
      <w:pPr>
        <w:pStyle w:val="ListParagraph"/>
        <w:numPr>
          <w:ilvl w:val="0"/>
          <w:numId w:val="51"/>
        </w:numPr>
        <w:spacing w:before="240" w:line="360" w:lineRule="auto"/>
        <w:jc w:val="both"/>
        <w:rPr>
          <w:rFonts w:ascii="Times New Roman" w:hAnsi="Times New Roman" w:cs="Times New Roman"/>
          <w:sz w:val="24"/>
          <w:szCs w:val="24"/>
          <w:lang w:val="en-IN"/>
        </w:rPr>
      </w:pPr>
      <w:r w:rsidRPr="003F1833">
        <w:rPr>
          <w:rFonts w:ascii="Times New Roman" w:hAnsi="Times New Roman" w:cs="Times New Roman"/>
          <w:i/>
          <w:iCs/>
          <w:sz w:val="24"/>
          <w:szCs w:val="24"/>
          <w:lang w:val="en-IN"/>
        </w:rPr>
        <w:t xml:space="preserve">MongoDB, </w:t>
      </w:r>
      <w:proofErr w:type="spellStart"/>
      <w:r w:rsidRPr="003F1833">
        <w:rPr>
          <w:rFonts w:ascii="Times New Roman" w:hAnsi="Times New Roman" w:cs="Times New Roman"/>
          <w:i/>
          <w:iCs/>
          <w:sz w:val="24"/>
          <w:szCs w:val="24"/>
          <w:lang w:val="en-IN"/>
        </w:rPr>
        <w:t>Inc.</w:t>
      </w:r>
      <w:r w:rsidRPr="003F1833">
        <w:rPr>
          <w:rFonts w:ascii="Times New Roman" w:hAnsi="Times New Roman" w:cs="Times New Roman"/>
          <w:sz w:val="24"/>
          <w:szCs w:val="24"/>
          <w:lang w:val="en-IN"/>
        </w:rPr>
        <w:t>"MongoDB</w:t>
      </w:r>
      <w:proofErr w:type="spellEnd"/>
      <w:r w:rsidRPr="003F1833">
        <w:rPr>
          <w:rFonts w:ascii="Times New Roman" w:hAnsi="Times New Roman" w:cs="Times New Roman"/>
          <w:sz w:val="24"/>
          <w:szCs w:val="24"/>
          <w:lang w:val="en-IN"/>
        </w:rPr>
        <w:t xml:space="preserve"> Documentation.".</w:t>
      </w:r>
    </w:p>
    <w:p w14:paraId="38C1B93C" w14:textId="2516BEC0" w:rsidR="00A136A3" w:rsidRPr="003F1833" w:rsidRDefault="00A136A3" w:rsidP="003F1833">
      <w:pPr>
        <w:spacing w:before="240" w:line="360" w:lineRule="auto"/>
        <w:ind w:left="360"/>
        <w:jc w:val="both"/>
        <w:rPr>
          <w:rFonts w:ascii="Times New Roman" w:hAnsi="Times New Roman" w:cs="Times New Roman"/>
          <w:sz w:val="24"/>
          <w:szCs w:val="24"/>
          <w:lang w:val="en-IN"/>
        </w:rPr>
      </w:pPr>
      <w:r w:rsidRPr="003F1833">
        <w:rPr>
          <w:rFonts w:ascii="Times New Roman" w:hAnsi="Times New Roman" w:cs="Times New Roman"/>
          <w:sz w:val="24"/>
          <w:szCs w:val="24"/>
          <w:lang w:val="en-IN"/>
        </w:rPr>
        <w:t xml:space="preserve"> Available: https://docs.mongodb.com/</w:t>
      </w:r>
    </w:p>
    <w:p w14:paraId="611DF113" w14:textId="100746A8" w:rsidR="003F1833" w:rsidRPr="003F1833" w:rsidRDefault="00A136A3" w:rsidP="003F1833">
      <w:pPr>
        <w:pStyle w:val="ListParagraph"/>
        <w:numPr>
          <w:ilvl w:val="0"/>
          <w:numId w:val="51"/>
        </w:numPr>
        <w:spacing w:before="240" w:line="360" w:lineRule="auto"/>
        <w:jc w:val="both"/>
        <w:rPr>
          <w:rFonts w:ascii="Times New Roman" w:hAnsi="Times New Roman" w:cs="Times New Roman"/>
          <w:sz w:val="24"/>
          <w:szCs w:val="24"/>
          <w:lang w:val="en-IN"/>
        </w:rPr>
      </w:pPr>
      <w:proofErr w:type="spellStart"/>
      <w:r w:rsidRPr="003F1833">
        <w:rPr>
          <w:rFonts w:ascii="Times New Roman" w:hAnsi="Times New Roman" w:cs="Times New Roman"/>
          <w:i/>
          <w:iCs/>
          <w:sz w:val="24"/>
          <w:szCs w:val="24"/>
          <w:lang w:val="en-IN"/>
        </w:rPr>
        <w:t>OpenJS</w:t>
      </w:r>
      <w:proofErr w:type="spellEnd"/>
      <w:r w:rsidRPr="003F1833">
        <w:rPr>
          <w:rFonts w:ascii="Times New Roman" w:hAnsi="Times New Roman" w:cs="Times New Roman"/>
          <w:i/>
          <w:iCs/>
          <w:sz w:val="24"/>
          <w:szCs w:val="24"/>
          <w:lang w:val="en-IN"/>
        </w:rPr>
        <w:t xml:space="preserve"> Foundation.</w:t>
      </w:r>
      <w:r w:rsidRPr="003F1833">
        <w:rPr>
          <w:rFonts w:ascii="Times New Roman" w:hAnsi="Times New Roman" w:cs="Times New Roman"/>
          <w:sz w:val="24"/>
          <w:szCs w:val="24"/>
          <w:lang w:val="en-IN"/>
        </w:rPr>
        <w:t xml:space="preserve"> "Node.js Documentation."</w:t>
      </w:r>
    </w:p>
    <w:p w14:paraId="7AEC14E0" w14:textId="68BACB81" w:rsidR="00A136A3" w:rsidRPr="005E101E" w:rsidRDefault="00A136A3" w:rsidP="003F1833">
      <w:pPr>
        <w:spacing w:before="240" w:line="360" w:lineRule="auto"/>
        <w:ind w:firstLine="360"/>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 xml:space="preserve"> Available: https://nodejs.org/en/docs/</w:t>
      </w:r>
    </w:p>
    <w:p w14:paraId="28139C25" w14:textId="7ECC4F99" w:rsidR="003F1833" w:rsidRPr="003F1833" w:rsidRDefault="00A136A3" w:rsidP="003F1833">
      <w:pPr>
        <w:pStyle w:val="ListParagraph"/>
        <w:numPr>
          <w:ilvl w:val="0"/>
          <w:numId w:val="51"/>
        </w:numPr>
        <w:spacing w:before="240" w:line="360" w:lineRule="auto"/>
        <w:jc w:val="both"/>
        <w:rPr>
          <w:rFonts w:ascii="Times New Roman" w:hAnsi="Times New Roman" w:cs="Times New Roman"/>
          <w:sz w:val="24"/>
          <w:szCs w:val="24"/>
          <w:lang w:val="en-IN"/>
        </w:rPr>
      </w:pPr>
      <w:r w:rsidRPr="003F1833">
        <w:rPr>
          <w:rFonts w:ascii="Times New Roman" w:hAnsi="Times New Roman" w:cs="Times New Roman"/>
          <w:i/>
          <w:iCs/>
          <w:sz w:val="24"/>
          <w:szCs w:val="24"/>
          <w:lang w:val="en-IN"/>
        </w:rPr>
        <w:t>Meta Platforms, Inc.</w:t>
      </w:r>
      <w:r w:rsidRPr="003F1833">
        <w:rPr>
          <w:rFonts w:ascii="Times New Roman" w:hAnsi="Times New Roman" w:cs="Times New Roman"/>
          <w:sz w:val="24"/>
          <w:szCs w:val="24"/>
          <w:lang w:val="en-IN"/>
        </w:rPr>
        <w:t xml:space="preserve"> "React - A JavaScript library for building user interfaces.".</w:t>
      </w:r>
    </w:p>
    <w:p w14:paraId="4DE9CCA9" w14:textId="5A175C85" w:rsidR="00A136A3" w:rsidRPr="003F1833" w:rsidRDefault="00A136A3" w:rsidP="003F1833">
      <w:pPr>
        <w:spacing w:before="240" w:line="360" w:lineRule="auto"/>
        <w:ind w:left="360"/>
        <w:jc w:val="both"/>
        <w:rPr>
          <w:rFonts w:ascii="Times New Roman" w:hAnsi="Times New Roman" w:cs="Times New Roman"/>
          <w:sz w:val="24"/>
          <w:szCs w:val="24"/>
          <w:lang w:val="en-IN"/>
        </w:rPr>
      </w:pPr>
      <w:r w:rsidRPr="003F1833">
        <w:rPr>
          <w:rFonts w:ascii="Times New Roman" w:hAnsi="Times New Roman" w:cs="Times New Roman"/>
          <w:sz w:val="24"/>
          <w:szCs w:val="24"/>
          <w:lang w:val="en-IN"/>
        </w:rPr>
        <w:t>Available: https://reactjs.org/</w:t>
      </w:r>
    </w:p>
    <w:p w14:paraId="5139C931" w14:textId="48B8B0FA" w:rsidR="003F1833" w:rsidRPr="003F1833" w:rsidRDefault="00A136A3" w:rsidP="003F1833">
      <w:pPr>
        <w:pStyle w:val="ListParagraph"/>
        <w:numPr>
          <w:ilvl w:val="0"/>
          <w:numId w:val="51"/>
        </w:numPr>
        <w:spacing w:before="240" w:line="360" w:lineRule="auto"/>
        <w:jc w:val="both"/>
        <w:rPr>
          <w:rFonts w:ascii="Times New Roman" w:hAnsi="Times New Roman" w:cs="Times New Roman"/>
          <w:sz w:val="24"/>
          <w:szCs w:val="24"/>
          <w:lang w:val="en-IN"/>
        </w:rPr>
      </w:pPr>
      <w:r w:rsidRPr="003F1833">
        <w:rPr>
          <w:rFonts w:ascii="Times New Roman" w:hAnsi="Times New Roman" w:cs="Times New Roman"/>
          <w:i/>
          <w:iCs/>
          <w:sz w:val="24"/>
          <w:szCs w:val="24"/>
          <w:lang w:val="en-IN"/>
        </w:rPr>
        <w:t>Socket.IO.</w:t>
      </w:r>
      <w:r w:rsidRPr="003F1833">
        <w:rPr>
          <w:rFonts w:ascii="Times New Roman" w:hAnsi="Times New Roman" w:cs="Times New Roman"/>
          <w:sz w:val="24"/>
          <w:szCs w:val="24"/>
          <w:lang w:val="en-IN"/>
        </w:rPr>
        <w:t xml:space="preserve"> "Socket.IO Documentation - Real-time Application Framework.".</w:t>
      </w:r>
    </w:p>
    <w:p w14:paraId="1D5D4FD4" w14:textId="1D3339B6" w:rsidR="00A136A3" w:rsidRPr="003F1833" w:rsidRDefault="00A136A3" w:rsidP="003F1833">
      <w:pPr>
        <w:spacing w:before="240" w:line="360" w:lineRule="auto"/>
        <w:ind w:left="360"/>
        <w:jc w:val="both"/>
        <w:rPr>
          <w:rFonts w:ascii="Times New Roman" w:hAnsi="Times New Roman" w:cs="Times New Roman"/>
          <w:sz w:val="24"/>
          <w:szCs w:val="24"/>
          <w:lang w:val="en-IN"/>
        </w:rPr>
      </w:pPr>
      <w:r w:rsidRPr="003F1833">
        <w:rPr>
          <w:rFonts w:ascii="Times New Roman" w:hAnsi="Times New Roman" w:cs="Times New Roman"/>
          <w:sz w:val="24"/>
          <w:szCs w:val="24"/>
          <w:lang w:val="en-IN"/>
        </w:rPr>
        <w:t>Available: https://socket.io/docs/</w:t>
      </w:r>
    </w:p>
    <w:p w14:paraId="1FCC4917" w14:textId="4FA2F157" w:rsidR="00A136A3" w:rsidRPr="005E101E" w:rsidRDefault="00A136A3" w:rsidP="003F1833">
      <w:pPr>
        <w:spacing w:before="240" w:line="360" w:lineRule="auto"/>
        <w:ind w:firstLine="360"/>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 xml:space="preserve">5.  Cheng, F. "Build Real-time Applications with MERN Stack." </w:t>
      </w:r>
      <w:r w:rsidRPr="005E101E">
        <w:rPr>
          <w:rFonts w:ascii="Times New Roman" w:hAnsi="Times New Roman" w:cs="Times New Roman"/>
          <w:i/>
          <w:iCs/>
          <w:sz w:val="24"/>
          <w:szCs w:val="24"/>
          <w:lang w:val="en-IN"/>
        </w:rPr>
        <w:t>IEEE Software</w:t>
      </w:r>
      <w:r w:rsidRPr="005E101E">
        <w:rPr>
          <w:rFonts w:ascii="Times New Roman" w:hAnsi="Times New Roman" w:cs="Times New Roman"/>
          <w:sz w:val="24"/>
          <w:szCs w:val="24"/>
          <w:lang w:val="en-IN"/>
        </w:rPr>
        <w:t>, vol. 35, no. 1, 2021.</w:t>
      </w:r>
    </w:p>
    <w:p w14:paraId="73A434B9" w14:textId="3DBB4B38" w:rsidR="003F1833" w:rsidRDefault="00A136A3" w:rsidP="003F1833">
      <w:pPr>
        <w:spacing w:before="240" w:line="360" w:lineRule="auto"/>
        <w:ind w:firstLine="360"/>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6.  </w:t>
      </w:r>
      <w:r w:rsidRPr="005E101E">
        <w:rPr>
          <w:rFonts w:ascii="Times New Roman" w:hAnsi="Times New Roman" w:cs="Times New Roman"/>
          <w:i/>
          <w:iCs/>
          <w:sz w:val="24"/>
          <w:szCs w:val="24"/>
          <w:lang w:val="en-IN"/>
        </w:rPr>
        <w:t>Leaflet.</w:t>
      </w:r>
      <w:r w:rsidRPr="005E101E">
        <w:rPr>
          <w:rFonts w:ascii="Times New Roman" w:hAnsi="Times New Roman" w:cs="Times New Roman"/>
          <w:sz w:val="24"/>
          <w:szCs w:val="24"/>
          <w:lang w:val="en-IN"/>
        </w:rPr>
        <w:t xml:space="preserve"> "Leaflet - an open-source JavaScript library for mobile-friendly interactive maps.". </w:t>
      </w:r>
    </w:p>
    <w:p w14:paraId="7B1CBF5C" w14:textId="7D8790F8" w:rsidR="00A136A3" w:rsidRPr="005E101E" w:rsidRDefault="00A136A3" w:rsidP="003F1833">
      <w:pPr>
        <w:spacing w:before="240" w:line="360" w:lineRule="auto"/>
        <w:ind w:firstLine="360"/>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Available: https://leafletjs.com/</w:t>
      </w:r>
    </w:p>
    <w:p w14:paraId="18E61B9E" w14:textId="46B4703E" w:rsidR="00A136A3" w:rsidRPr="005E101E" w:rsidRDefault="00A136A3" w:rsidP="003F1833">
      <w:pPr>
        <w:spacing w:before="240" w:line="360" w:lineRule="auto"/>
        <w:ind w:firstLine="360"/>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 xml:space="preserve">7.  Freeman, A. </w:t>
      </w:r>
      <w:r w:rsidRPr="005E101E">
        <w:rPr>
          <w:rFonts w:ascii="Times New Roman" w:hAnsi="Times New Roman" w:cs="Times New Roman"/>
          <w:i/>
          <w:iCs/>
          <w:sz w:val="24"/>
          <w:szCs w:val="24"/>
          <w:lang w:val="en-IN"/>
        </w:rPr>
        <w:t>Pro React 16</w:t>
      </w:r>
      <w:r w:rsidRPr="005E101E">
        <w:rPr>
          <w:rFonts w:ascii="Times New Roman" w:hAnsi="Times New Roman" w:cs="Times New Roman"/>
          <w:sz w:val="24"/>
          <w:szCs w:val="24"/>
          <w:lang w:val="en-IN"/>
        </w:rPr>
        <w:t xml:space="preserve">. </w:t>
      </w:r>
      <w:proofErr w:type="spellStart"/>
      <w:r w:rsidRPr="005E101E">
        <w:rPr>
          <w:rFonts w:ascii="Times New Roman" w:hAnsi="Times New Roman" w:cs="Times New Roman"/>
          <w:sz w:val="24"/>
          <w:szCs w:val="24"/>
          <w:lang w:val="en-IN"/>
        </w:rPr>
        <w:t>Apress</w:t>
      </w:r>
      <w:proofErr w:type="spellEnd"/>
      <w:r w:rsidRPr="005E101E">
        <w:rPr>
          <w:rFonts w:ascii="Times New Roman" w:hAnsi="Times New Roman" w:cs="Times New Roman"/>
          <w:sz w:val="24"/>
          <w:szCs w:val="24"/>
          <w:lang w:val="en-IN"/>
        </w:rPr>
        <w:t>, 2019.</w:t>
      </w:r>
    </w:p>
    <w:p w14:paraId="4EBE4527" w14:textId="08A2A563" w:rsidR="00A136A3" w:rsidRPr="005E101E" w:rsidRDefault="00A136A3" w:rsidP="003F1833">
      <w:pPr>
        <w:spacing w:before="240" w:line="360" w:lineRule="auto"/>
        <w:ind w:firstLine="360"/>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 xml:space="preserve">8.  Banks, A. and Porcello, E. </w:t>
      </w:r>
      <w:r w:rsidRPr="005E101E">
        <w:rPr>
          <w:rFonts w:ascii="Times New Roman" w:hAnsi="Times New Roman" w:cs="Times New Roman"/>
          <w:i/>
          <w:iCs/>
          <w:sz w:val="24"/>
          <w:szCs w:val="24"/>
          <w:lang w:val="en-IN"/>
        </w:rPr>
        <w:t>Learning React: Modern Patterns for Developing React Apps</w:t>
      </w:r>
      <w:r w:rsidRPr="005E101E">
        <w:rPr>
          <w:rFonts w:ascii="Times New Roman" w:hAnsi="Times New Roman" w:cs="Times New Roman"/>
          <w:sz w:val="24"/>
          <w:szCs w:val="24"/>
          <w:lang w:val="en-IN"/>
        </w:rPr>
        <w:t>. O'Reilly Media, 2020.</w:t>
      </w:r>
    </w:p>
    <w:p w14:paraId="7527BBAE" w14:textId="77777777" w:rsidR="00061736" w:rsidRPr="005009B0" w:rsidRDefault="00061736" w:rsidP="00587CDC">
      <w:pPr>
        <w:spacing w:before="240" w:line="360" w:lineRule="auto"/>
        <w:jc w:val="both"/>
        <w:rPr>
          <w:rFonts w:ascii="Times New Roman" w:hAnsi="Times New Roman" w:cs="Times New Roman"/>
          <w:b/>
          <w:bCs/>
          <w:sz w:val="32"/>
          <w:szCs w:val="32"/>
        </w:rPr>
      </w:pPr>
    </w:p>
    <w:p w14:paraId="1AD494AB" w14:textId="77777777" w:rsidR="00061736" w:rsidRPr="005009B0" w:rsidRDefault="00061736" w:rsidP="00587CDC">
      <w:pPr>
        <w:spacing w:before="240" w:line="360" w:lineRule="auto"/>
        <w:jc w:val="both"/>
        <w:rPr>
          <w:rFonts w:ascii="Times New Roman" w:hAnsi="Times New Roman" w:cs="Times New Roman"/>
          <w:b/>
          <w:bCs/>
          <w:sz w:val="32"/>
          <w:szCs w:val="32"/>
        </w:rPr>
      </w:pPr>
    </w:p>
    <w:p w14:paraId="1A179185" w14:textId="77777777" w:rsidR="00061736" w:rsidRPr="005009B0" w:rsidRDefault="00061736" w:rsidP="00587CDC">
      <w:pPr>
        <w:spacing w:before="240" w:line="360" w:lineRule="auto"/>
        <w:jc w:val="both"/>
        <w:rPr>
          <w:rFonts w:ascii="Times New Roman" w:hAnsi="Times New Roman" w:cs="Times New Roman"/>
          <w:b/>
          <w:bCs/>
          <w:sz w:val="32"/>
          <w:szCs w:val="32"/>
        </w:rPr>
      </w:pPr>
    </w:p>
    <w:p w14:paraId="6056E975" w14:textId="77777777" w:rsidR="00061736" w:rsidRPr="005009B0" w:rsidRDefault="00061736" w:rsidP="00587CDC">
      <w:pPr>
        <w:spacing w:before="240" w:line="360" w:lineRule="auto"/>
        <w:jc w:val="both"/>
        <w:rPr>
          <w:rFonts w:ascii="Times New Roman" w:hAnsi="Times New Roman" w:cs="Times New Roman"/>
          <w:b/>
          <w:bCs/>
          <w:sz w:val="32"/>
          <w:szCs w:val="32"/>
        </w:rPr>
      </w:pPr>
    </w:p>
    <w:p w14:paraId="02DCD787" w14:textId="77777777" w:rsidR="00A136A3" w:rsidRPr="005009B0" w:rsidRDefault="00A136A3" w:rsidP="00587CDC">
      <w:pPr>
        <w:spacing w:before="240" w:line="360" w:lineRule="auto"/>
        <w:jc w:val="both"/>
        <w:rPr>
          <w:rFonts w:ascii="Times New Roman" w:hAnsi="Times New Roman" w:cs="Times New Roman"/>
          <w:b/>
          <w:bCs/>
          <w:sz w:val="32"/>
          <w:szCs w:val="32"/>
        </w:rPr>
      </w:pPr>
    </w:p>
    <w:p w14:paraId="60FFCDCC" w14:textId="77777777" w:rsidR="005E101E" w:rsidRDefault="005E101E" w:rsidP="00587CDC">
      <w:pPr>
        <w:spacing w:before="240" w:line="360" w:lineRule="auto"/>
        <w:jc w:val="both"/>
        <w:rPr>
          <w:rFonts w:ascii="Times New Roman" w:hAnsi="Times New Roman" w:cs="Times New Roman"/>
          <w:b/>
          <w:bCs/>
          <w:sz w:val="32"/>
          <w:szCs w:val="32"/>
        </w:rPr>
      </w:pPr>
    </w:p>
    <w:p w14:paraId="4E497047" w14:textId="77777777" w:rsidR="003F1833" w:rsidRPr="005009B0" w:rsidRDefault="003F1833" w:rsidP="00587CDC">
      <w:pPr>
        <w:spacing w:before="240" w:line="360" w:lineRule="auto"/>
        <w:jc w:val="both"/>
        <w:rPr>
          <w:rFonts w:ascii="Times New Roman" w:hAnsi="Times New Roman" w:cs="Times New Roman"/>
          <w:b/>
          <w:bCs/>
          <w:sz w:val="32"/>
          <w:szCs w:val="32"/>
        </w:rPr>
      </w:pPr>
    </w:p>
    <w:p w14:paraId="754C700F" w14:textId="726533A0" w:rsidR="004D1EDC" w:rsidRPr="005009B0" w:rsidRDefault="00E67829" w:rsidP="003F1833">
      <w:pPr>
        <w:spacing w:before="240" w:line="360" w:lineRule="auto"/>
        <w:jc w:val="center"/>
        <w:rPr>
          <w:rFonts w:ascii="Times New Roman" w:hAnsi="Times New Roman" w:cs="Times New Roman"/>
          <w:b/>
          <w:bCs/>
          <w:sz w:val="32"/>
          <w:szCs w:val="32"/>
        </w:rPr>
      </w:pPr>
      <w:r w:rsidRPr="005009B0">
        <w:rPr>
          <w:rFonts w:ascii="Times New Roman" w:hAnsi="Times New Roman" w:cs="Times New Roman"/>
          <w:b/>
          <w:bCs/>
          <w:sz w:val="32"/>
          <w:szCs w:val="32"/>
        </w:rPr>
        <w:lastRenderedPageBreak/>
        <w:t>APPENDIX</w:t>
      </w:r>
    </w:p>
    <w:p w14:paraId="7869544C" w14:textId="4CB934E7" w:rsidR="00A136A3" w:rsidRPr="005009B0" w:rsidRDefault="00873BED" w:rsidP="00587CDC">
      <w:pPr>
        <w:tabs>
          <w:tab w:val="left" w:pos="3915"/>
        </w:tabs>
        <w:spacing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t>A. SAMPLE CONFIGURATION (.ENV)</w:t>
      </w:r>
    </w:p>
    <w:p w14:paraId="09012474" w14:textId="0E169324" w:rsidR="00A136A3" w:rsidRPr="003F1833" w:rsidRDefault="00873BED" w:rsidP="00587CDC">
      <w:pPr>
        <w:pStyle w:val="ListParagraph"/>
        <w:numPr>
          <w:ilvl w:val="0"/>
          <w:numId w:val="48"/>
        </w:numPr>
        <w:tabs>
          <w:tab w:val="left" w:pos="3915"/>
        </w:tabs>
        <w:spacing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t>BACKEND CONFIGURATION:</w:t>
      </w:r>
    </w:p>
    <w:p w14:paraId="0BE01CBB" w14:textId="77777777" w:rsidR="00A136A3" w:rsidRPr="005E101E" w:rsidRDefault="00A136A3" w:rsidP="00587CDC">
      <w:pPr>
        <w:tabs>
          <w:tab w:val="left" w:pos="3915"/>
        </w:tabs>
        <w:spacing w:line="360" w:lineRule="auto"/>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PORT=5000</w:t>
      </w:r>
    </w:p>
    <w:p w14:paraId="2FBAFA51" w14:textId="77777777" w:rsidR="00A136A3" w:rsidRPr="005E101E" w:rsidRDefault="00A136A3" w:rsidP="00587CDC">
      <w:pPr>
        <w:tabs>
          <w:tab w:val="left" w:pos="3915"/>
        </w:tabs>
        <w:spacing w:line="360" w:lineRule="auto"/>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MONGODB_URI=mongodb://localhost:27017/vehicle-tracking</w:t>
      </w:r>
    </w:p>
    <w:p w14:paraId="3321BABC" w14:textId="77777777" w:rsidR="00A136A3" w:rsidRPr="005E101E" w:rsidRDefault="00A136A3" w:rsidP="00587CDC">
      <w:pPr>
        <w:tabs>
          <w:tab w:val="left" w:pos="3915"/>
        </w:tabs>
        <w:spacing w:line="360" w:lineRule="auto"/>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JWT_SECRET=project_secret_key_2024</w:t>
      </w:r>
    </w:p>
    <w:p w14:paraId="3D21905F" w14:textId="478A9E5C" w:rsidR="00A136A3" w:rsidRPr="005E101E" w:rsidRDefault="00A136A3" w:rsidP="00587CDC">
      <w:pPr>
        <w:tabs>
          <w:tab w:val="left" w:pos="3915"/>
        </w:tabs>
        <w:spacing w:line="360" w:lineRule="auto"/>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CLIENT_URL=http://localhost:3000</w:t>
      </w:r>
    </w:p>
    <w:p w14:paraId="2EA32A98" w14:textId="389D3711" w:rsidR="00A136A3" w:rsidRPr="003F1833" w:rsidRDefault="00873BED" w:rsidP="00587CDC">
      <w:pPr>
        <w:pStyle w:val="ListParagraph"/>
        <w:numPr>
          <w:ilvl w:val="0"/>
          <w:numId w:val="48"/>
        </w:numPr>
        <w:tabs>
          <w:tab w:val="left" w:pos="3915"/>
        </w:tabs>
        <w:spacing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t>FRONTEND CONFIGURATION:</w:t>
      </w:r>
    </w:p>
    <w:p w14:paraId="44A5DB91" w14:textId="77777777" w:rsidR="00A136A3" w:rsidRPr="005E101E" w:rsidRDefault="00A136A3" w:rsidP="00587CDC">
      <w:pPr>
        <w:tabs>
          <w:tab w:val="left" w:pos="3915"/>
        </w:tabs>
        <w:spacing w:line="360" w:lineRule="auto"/>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REACT_APP_API_URL=http://localhost:5000</w:t>
      </w:r>
    </w:p>
    <w:p w14:paraId="54658995" w14:textId="3B4D3F79" w:rsidR="00A136A3" w:rsidRPr="005E101E" w:rsidRDefault="00A136A3" w:rsidP="00587CDC">
      <w:pPr>
        <w:tabs>
          <w:tab w:val="left" w:pos="3915"/>
        </w:tabs>
        <w:spacing w:line="360" w:lineRule="auto"/>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REACT_APP_SOCKET_URL=http://localhost:5000</w:t>
      </w:r>
    </w:p>
    <w:p w14:paraId="565C0E9E" w14:textId="77777777" w:rsidR="00A136A3" w:rsidRPr="005009B0" w:rsidRDefault="00A136A3" w:rsidP="00587CDC">
      <w:pPr>
        <w:tabs>
          <w:tab w:val="left" w:pos="3915"/>
        </w:tabs>
        <w:spacing w:line="360" w:lineRule="auto"/>
        <w:jc w:val="both"/>
        <w:rPr>
          <w:rFonts w:ascii="Times New Roman" w:hAnsi="Times New Roman" w:cs="Times New Roman"/>
          <w:sz w:val="28"/>
          <w:szCs w:val="28"/>
          <w:lang w:val="en-IN"/>
        </w:rPr>
      </w:pPr>
    </w:p>
    <w:p w14:paraId="18EE0B40" w14:textId="156F2E85" w:rsidR="00A136A3" w:rsidRPr="005009B0" w:rsidRDefault="00873BED" w:rsidP="00587CDC">
      <w:pPr>
        <w:tabs>
          <w:tab w:val="left" w:pos="3915"/>
        </w:tabs>
        <w:spacing w:line="360" w:lineRule="auto"/>
        <w:jc w:val="both"/>
        <w:rPr>
          <w:rFonts w:ascii="Times New Roman" w:hAnsi="Times New Roman" w:cs="Times New Roman"/>
          <w:sz w:val="28"/>
          <w:szCs w:val="28"/>
          <w:lang w:val="en-IN"/>
        </w:rPr>
      </w:pPr>
      <w:r w:rsidRPr="005009B0">
        <w:rPr>
          <w:rFonts w:ascii="Times New Roman" w:hAnsi="Times New Roman" w:cs="Times New Roman"/>
          <w:b/>
          <w:bCs/>
          <w:sz w:val="28"/>
          <w:szCs w:val="28"/>
          <w:lang w:val="en-IN"/>
        </w:rPr>
        <w:t>B. SAMPLE JSON DATA (VEHICLE OBJECT)</w:t>
      </w:r>
    </w:p>
    <w:p w14:paraId="7F325543" w14:textId="77777777" w:rsidR="00A136A3" w:rsidRPr="005E101E" w:rsidRDefault="00A136A3" w:rsidP="00587CDC">
      <w:pPr>
        <w:tabs>
          <w:tab w:val="left" w:pos="3915"/>
        </w:tabs>
        <w:spacing w:line="360" w:lineRule="auto"/>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w:t>
      </w:r>
    </w:p>
    <w:p w14:paraId="48FDE253" w14:textId="77777777" w:rsidR="00A136A3" w:rsidRPr="005E101E" w:rsidRDefault="00A136A3" w:rsidP="00587CDC">
      <w:pPr>
        <w:tabs>
          <w:tab w:val="left" w:pos="3915"/>
        </w:tabs>
        <w:spacing w:line="360" w:lineRule="auto"/>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  "_id": "65b2f...89a",</w:t>
      </w:r>
    </w:p>
    <w:p w14:paraId="4EE07513" w14:textId="77777777" w:rsidR="00A136A3" w:rsidRPr="005E101E" w:rsidRDefault="00A136A3" w:rsidP="00587CDC">
      <w:pPr>
        <w:tabs>
          <w:tab w:val="left" w:pos="3915"/>
        </w:tabs>
        <w:spacing w:line="360" w:lineRule="auto"/>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  "</w:t>
      </w:r>
      <w:proofErr w:type="spellStart"/>
      <w:r w:rsidRPr="005E101E">
        <w:rPr>
          <w:rFonts w:ascii="Times New Roman" w:hAnsi="Times New Roman" w:cs="Times New Roman"/>
          <w:sz w:val="24"/>
          <w:szCs w:val="24"/>
          <w:lang w:val="en-IN"/>
        </w:rPr>
        <w:t>registrationNumber</w:t>
      </w:r>
      <w:proofErr w:type="spellEnd"/>
      <w:r w:rsidRPr="005E101E">
        <w:rPr>
          <w:rFonts w:ascii="Times New Roman" w:hAnsi="Times New Roman" w:cs="Times New Roman"/>
          <w:sz w:val="24"/>
          <w:szCs w:val="24"/>
          <w:lang w:val="en-IN"/>
        </w:rPr>
        <w:t>": "KA-01-HH-1234",</w:t>
      </w:r>
    </w:p>
    <w:p w14:paraId="13F83B76" w14:textId="77777777" w:rsidR="00A136A3" w:rsidRPr="005E101E" w:rsidRDefault="00A136A3" w:rsidP="00587CDC">
      <w:pPr>
        <w:tabs>
          <w:tab w:val="left" w:pos="3915"/>
        </w:tabs>
        <w:spacing w:line="360" w:lineRule="auto"/>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  "type": "Truck",</w:t>
      </w:r>
    </w:p>
    <w:p w14:paraId="350DE460" w14:textId="77777777" w:rsidR="00A136A3" w:rsidRPr="005E101E" w:rsidRDefault="00A136A3" w:rsidP="00587CDC">
      <w:pPr>
        <w:tabs>
          <w:tab w:val="left" w:pos="3915"/>
        </w:tabs>
        <w:spacing w:line="360" w:lineRule="auto"/>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  "status": "active",</w:t>
      </w:r>
    </w:p>
    <w:p w14:paraId="70FF0DCA" w14:textId="77777777" w:rsidR="00A136A3" w:rsidRPr="005E101E" w:rsidRDefault="00A136A3" w:rsidP="00587CDC">
      <w:pPr>
        <w:tabs>
          <w:tab w:val="left" w:pos="3915"/>
        </w:tabs>
        <w:spacing w:line="360" w:lineRule="auto"/>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  "driver": {</w:t>
      </w:r>
    </w:p>
    <w:p w14:paraId="03C0F333" w14:textId="77777777" w:rsidR="00A136A3" w:rsidRPr="005E101E" w:rsidRDefault="00A136A3" w:rsidP="00587CDC">
      <w:pPr>
        <w:tabs>
          <w:tab w:val="left" w:pos="3915"/>
        </w:tabs>
        <w:spacing w:line="360" w:lineRule="auto"/>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    "name": "John Doe",</w:t>
      </w:r>
    </w:p>
    <w:p w14:paraId="1C3EA5E6" w14:textId="77777777" w:rsidR="00A136A3" w:rsidRPr="005E101E" w:rsidRDefault="00A136A3" w:rsidP="00587CDC">
      <w:pPr>
        <w:tabs>
          <w:tab w:val="left" w:pos="3915"/>
        </w:tabs>
        <w:spacing w:line="360" w:lineRule="auto"/>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    "contact": "+91-9876543210"</w:t>
      </w:r>
    </w:p>
    <w:p w14:paraId="2A6F2F24" w14:textId="77777777" w:rsidR="00A136A3" w:rsidRPr="005E101E" w:rsidRDefault="00A136A3" w:rsidP="00587CDC">
      <w:pPr>
        <w:tabs>
          <w:tab w:val="left" w:pos="3915"/>
        </w:tabs>
        <w:spacing w:line="360" w:lineRule="auto"/>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  },</w:t>
      </w:r>
    </w:p>
    <w:p w14:paraId="06702F9B" w14:textId="77777777" w:rsidR="00A136A3" w:rsidRPr="005E101E" w:rsidRDefault="00A136A3" w:rsidP="00587CDC">
      <w:pPr>
        <w:tabs>
          <w:tab w:val="left" w:pos="3915"/>
        </w:tabs>
        <w:spacing w:line="360" w:lineRule="auto"/>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  "</w:t>
      </w:r>
      <w:proofErr w:type="spellStart"/>
      <w:r w:rsidRPr="005E101E">
        <w:rPr>
          <w:rFonts w:ascii="Times New Roman" w:hAnsi="Times New Roman" w:cs="Times New Roman"/>
          <w:sz w:val="24"/>
          <w:szCs w:val="24"/>
          <w:lang w:val="en-IN"/>
        </w:rPr>
        <w:t>lastLocation</w:t>
      </w:r>
      <w:proofErr w:type="spellEnd"/>
      <w:r w:rsidRPr="005E101E">
        <w:rPr>
          <w:rFonts w:ascii="Times New Roman" w:hAnsi="Times New Roman" w:cs="Times New Roman"/>
          <w:sz w:val="24"/>
          <w:szCs w:val="24"/>
          <w:lang w:val="en-IN"/>
        </w:rPr>
        <w:t>": {</w:t>
      </w:r>
    </w:p>
    <w:p w14:paraId="18DEF147" w14:textId="77777777" w:rsidR="00A136A3" w:rsidRPr="005E101E" w:rsidRDefault="00A136A3" w:rsidP="00587CDC">
      <w:pPr>
        <w:tabs>
          <w:tab w:val="left" w:pos="3915"/>
        </w:tabs>
        <w:spacing w:line="360" w:lineRule="auto"/>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    "</w:t>
      </w:r>
      <w:proofErr w:type="spellStart"/>
      <w:r w:rsidRPr="005E101E">
        <w:rPr>
          <w:rFonts w:ascii="Times New Roman" w:hAnsi="Times New Roman" w:cs="Times New Roman"/>
          <w:sz w:val="24"/>
          <w:szCs w:val="24"/>
          <w:lang w:val="en-IN"/>
        </w:rPr>
        <w:t>lat</w:t>
      </w:r>
      <w:proofErr w:type="spellEnd"/>
      <w:r w:rsidRPr="005E101E">
        <w:rPr>
          <w:rFonts w:ascii="Times New Roman" w:hAnsi="Times New Roman" w:cs="Times New Roman"/>
          <w:sz w:val="24"/>
          <w:szCs w:val="24"/>
          <w:lang w:val="en-IN"/>
        </w:rPr>
        <w:t>": 12.9716,</w:t>
      </w:r>
    </w:p>
    <w:p w14:paraId="3BDAEB76" w14:textId="77777777" w:rsidR="00A136A3" w:rsidRPr="005E101E" w:rsidRDefault="00A136A3" w:rsidP="00587CDC">
      <w:pPr>
        <w:tabs>
          <w:tab w:val="left" w:pos="3915"/>
        </w:tabs>
        <w:spacing w:line="360" w:lineRule="auto"/>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lastRenderedPageBreak/>
        <w:t>    "</w:t>
      </w:r>
      <w:proofErr w:type="spellStart"/>
      <w:r w:rsidRPr="005E101E">
        <w:rPr>
          <w:rFonts w:ascii="Times New Roman" w:hAnsi="Times New Roman" w:cs="Times New Roman"/>
          <w:sz w:val="24"/>
          <w:szCs w:val="24"/>
          <w:lang w:val="en-IN"/>
        </w:rPr>
        <w:t>lng</w:t>
      </w:r>
      <w:proofErr w:type="spellEnd"/>
      <w:r w:rsidRPr="005E101E">
        <w:rPr>
          <w:rFonts w:ascii="Times New Roman" w:hAnsi="Times New Roman" w:cs="Times New Roman"/>
          <w:sz w:val="24"/>
          <w:szCs w:val="24"/>
          <w:lang w:val="en-IN"/>
        </w:rPr>
        <w:t>": 77.5946,</w:t>
      </w:r>
    </w:p>
    <w:p w14:paraId="5887F052" w14:textId="77777777" w:rsidR="00A136A3" w:rsidRPr="005E101E" w:rsidRDefault="00A136A3" w:rsidP="00587CDC">
      <w:pPr>
        <w:tabs>
          <w:tab w:val="left" w:pos="3915"/>
        </w:tabs>
        <w:spacing w:line="360" w:lineRule="auto"/>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    "timestamp": "2024-01-01T10:00:00Z"</w:t>
      </w:r>
    </w:p>
    <w:p w14:paraId="721B6D8D" w14:textId="77777777" w:rsidR="00A136A3" w:rsidRPr="005E101E" w:rsidRDefault="00A136A3" w:rsidP="00587CDC">
      <w:pPr>
        <w:tabs>
          <w:tab w:val="left" w:pos="3915"/>
        </w:tabs>
        <w:spacing w:line="360" w:lineRule="auto"/>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  }</w:t>
      </w:r>
    </w:p>
    <w:p w14:paraId="050439D5" w14:textId="6D43C94A" w:rsidR="007725B7" w:rsidRDefault="00A136A3" w:rsidP="00587CDC">
      <w:pPr>
        <w:tabs>
          <w:tab w:val="left" w:pos="3915"/>
        </w:tabs>
        <w:spacing w:line="360" w:lineRule="auto"/>
        <w:jc w:val="both"/>
        <w:rPr>
          <w:rFonts w:ascii="Times New Roman" w:hAnsi="Times New Roman" w:cs="Times New Roman"/>
          <w:sz w:val="24"/>
          <w:szCs w:val="24"/>
          <w:lang w:val="en-IN"/>
        </w:rPr>
      </w:pPr>
      <w:r w:rsidRPr="005E101E">
        <w:rPr>
          <w:rFonts w:ascii="Times New Roman" w:hAnsi="Times New Roman" w:cs="Times New Roman"/>
          <w:sz w:val="24"/>
          <w:szCs w:val="24"/>
          <w:lang w:val="en-IN"/>
        </w:rPr>
        <w:t>}</w:t>
      </w:r>
    </w:p>
    <w:p w14:paraId="46CEE862" w14:textId="77777777" w:rsidR="003F1833" w:rsidRDefault="003F1833" w:rsidP="00587CDC">
      <w:pPr>
        <w:tabs>
          <w:tab w:val="left" w:pos="3915"/>
        </w:tabs>
        <w:spacing w:line="360" w:lineRule="auto"/>
        <w:jc w:val="both"/>
        <w:rPr>
          <w:rFonts w:ascii="Times New Roman" w:hAnsi="Times New Roman" w:cs="Times New Roman"/>
          <w:sz w:val="24"/>
          <w:szCs w:val="24"/>
          <w:lang w:val="en-IN"/>
        </w:rPr>
      </w:pPr>
    </w:p>
    <w:p w14:paraId="7D5BB746" w14:textId="77777777" w:rsidR="003F1833" w:rsidRDefault="003F1833" w:rsidP="00587CDC">
      <w:pPr>
        <w:tabs>
          <w:tab w:val="left" w:pos="3915"/>
        </w:tabs>
        <w:spacing w:line="360" w:lineRule="auto"/>
        <w:jc w:val="both"/>
        <w:rPr>
          <w:rFonts w:ascii="Times New Roman" w:hAnsi="Times New Roman" w:cs="Times New Roman"/>
          <w:sz w:val="24"/>
          <w:szCs w:val="24"/>
          <w:lang w:val="en-IN"/>
        </w:rPr>
      </w:pPr>
    </w:p>
    <w:p w14:paraId="18EF2C55" w14:textId="77777777" w:rsidR="003F1833" w:rsidRDefault="003F1833" w:rsidP="00587CDC">
      <w:pPr>
        <w:tabs>
          <w:tab w:val="left" w:pos="3915"/>
        </w:tabs>
        <w:spacing w:line="360" w:lineRule="auto"/>
        <w:jc w:val="both"/>
        <w:rPr>
          <w:rFonts w:ascii="Times New Roman" w:hAnsi="Times New Roman" w:cs="Times New Roman"/>
          <w:sz w:val="24"/>
          <w:szCs w:val="24"/>
          <w:lang w:val="en-IN"/>
        </w:rPr>
      </w:pPr>
    </w:p>
    <w:p w14:paraId="35B94B2C" w14:textId="77777777" w:rsidR="003F1833" w:rsidRDefault="003F1833" w:rsidP="00587CDC">
      <w:pPr>
        <w:tabs>
          <w:tab w:val="left" w:pos="3915"/>
        </w:tabs>
        <w:spacing w:line="360" w:lineRule="auto"/>
        <w:jc w:val="both"/>
        <w:rPr>
          <w:rFonts w:ascii="Times New Roman" w:hAnsi="Times New Roman" w:cs="Times New Roman"/>
          <w:sz w:val="24"/>
          <w:szCs w:val="24"/>
          <w:lang w:val="en-IN"/>
        </w:rPr>
      </w:pPr>
    </w:p>
    <w:p w14:paraId="403CEA19" w14:textId="77777777" w:rsidR="003F1833" w:rsidRDefault="003F1833" w:rsidP="00587CDC">
      <w:pPr>
        <w:tabs>
          <w:tab w:val="left" w:pos="3915"/>
        </w:tabs>
        <w:spacing w:line="360" w:lineRule="auto"/>
        <w:jc w:val="both"/>
        <w:rPr>
          <w:rFonts w:ascii="Times New Roman" w:hAnsi="Times New Roman" w:cs="Times New Roman"/>
          <w:sz w:val="24"/>
          <w:szCs w:val="24"/>
          <w:lang w:val="en-IN"/>
        </w:rPr>
      </w:pPr>
    </w:p>
    <w:p w14:paraId="638E563A" w14:textId="77777777" w:rsidR="003F1833" w:rsidRDefault="003F1833" w:rsidP="00587CDC">
      <w:pPr>
        <w:tabs>
          <w:tab w:val="left" w:pos="3915"/>
        </w:tabs>
        <w:spacing w:line="360" w:lineRule="auto"/>
        <w:jc w:val="both"/>
        <w:rPr>
          <w:rFonts w:ascii="Times New Roman" w:hAnsi="Times New Roman" w:cs="Times New Roman"/>
          <w:sz w:val="24"/>
          <w:szCs w:val="24"/>
          <w:lang w:val="en-IN"/>
        </w:rPr>
      </w:pPr>
    </w:p>
    <w:p w14:paraId="10621170" w14:textId="77777777" w:rsidR="003F1833" w:rsidRDefault="003F1833" w:rsidP="00587CDC">
      <w:pPr>
        <w:tabs>
          <w:tab w:val="left" w:pos="3915"/>
        </w:tabs>
        <w:spacing w:line="360" w:lineRule="auto"/>
        <w:jc w:val="both"/>
        <w:rPr>
          <w:rFonts w:ascii="Times New Roman" w:hAnsi="Times New Roman" w:cs="Times New Roman"/>
          <w:sz w:val="24"/>
          <w:szCs w:val="24"/>
          <w:lang w:val="en-IN"/>
        </w:rPr>
      </w:pPr>
    </w:p>
    <w:p w14:paraId="497DEDC1" w14:textId="77777777" w:rsidR="003F1833" w:rsidRDefault="003F1833" w:rsidP="00587CDC">
      <w:pPr>
        <w:tabs>
          <w:tab w:val="left" w:pos="3915"/>
        </w:tabs>
        <w:spacing w:line="360" w:lineRule="auto"/>
        <w:jc w:val="both"/>
        <w:rPr>
          <w:rFonts w:ascii="Times New Roman" w:hAnsi="Times New Roman" w:cs="Times New Roman"/>
          <w:sz w:val="24"/>
          <w:szCs w:val="24"/>
          <w:lang w:val="en-IN"/>
        </w:rPr>
      </w:pPr>
    </w:p>
    <w:p w14:paraId="2CC7390E" w14:textId="77777777" w:rsidR="003F1833" w:rsidRDefault="003F1833" w:rsidP="00587CDC">
      <w:pPr>
        <w:tabs>
          <w:tab w:val="left" w:pos="3915"/>
        </w:tabs>
        <w:spacing w:line="360" w:lineRule="auto"/>
        <w:jc w:val="both"/>
        <w:rPr>
          <w:rFonts w:ascii="Times New Roman" w:hAnsi="Times New Roman" w:cs="Times New Roman"/>
          <w:sz w:val="24"/>
          <w:szCs w:val="24"/>
          <w:lang w:val="en-IN"/>
        </w:rPr>
      </w:pPr>
    </w:p>
    <w:p w14:paraId="68172E4A" w14:textId="77777777" w:rsidR="003F1833" w:rsidRDefault="003F1833" w:rsidP="00587CDC">
      <w:pPr>
        <w:tabs>
          <w:tab w:val="left" w:pos="3915"/>
        </w:tabs>
        <w:spacing w:line="360" w:lineRule="auto"/>
        <w:jc w:val="both"/>
        <w:rPr>
          <w:rFonts w:ascii="Times New Roman" w:hAnsi="Times New Roman" w:cs="Times New Roman"/>
          <w:sz w:val="24"/>
          <w:szCs w:val="24"/>
          <w:lang w:val="en-IN"/>
        </w:rPr>
      </w:pPr>
    </w:p>
    <w:p w14:paraId="2E442399" w14:textId="77777777" w:rsidR="003F1833" w:rsidRDefault="003F1833" w:rsidP="00587CDC">
      <w:pPr>
        <w:tabs>
          <w:tab w:val="left" w:pos="3915"/>
        </w:tabs>
        <w:spacing w:line="360" w:lineRule="auto"/>
        <w:jc w:val="both"/>
        <w:rPr>
          <w:rFonts w:ascii="Times New Roman" w:hAnsi="Times New Roman" w:cs="Times New Roman"/>
          <w:sz w:val="24"/>
          <w:szCs w:val="24"/>
          <w:lang w:val="en-IN"/>
        </w:rPr>
      </w:pPr>
    </w:p>
    <w:p w14:paraId="037018C2" w14:textId="77777777" w:rsidR="003F1833" w:rsidRDefault="003F1833" w:rsidP="00587CDC">
      <w:pPr>
        <w:tabs>
          <w:tab w:val="left" w:pos="3915"/>
        </w:tabs>
        <w:spacing w:line="360" w:lineRule="auto"/>
        <w:jc w:val="both"/>
        <w:rPr>
          <w:rFonts w:ascii="Times New Roman" w:hAnsi="Times New Roman" w:cs="Times New Roman"/>
          <w:sz w:val="24"/>
          <w:szCs w:val="24"/>
          <w:lang w:val="en-IN"/>
        </w:rPr>
      </w:pPr>
    </w:p>
    <w:p w14:paraId="0842D7BB" w14:textId="77777777" w:rsidR="003F1833" w:rsidRDefault="003F1833" w:rsidP="00587CDC">
      <w:pPr>
        <w:tabs>
          <w:tab w:val="left" w:pos="3915"/>
        </w:tabs>
        <w:spacing w:line="360" w:lineRule="auto"/>
        <w:jc w:val="both"/>
        <w:rPr>
          <w:rFonts w:ascii="Times New Roman" w:hAnsi="Times New Roman" w:cs="Times New Roman"/>
          <w:sz w:val="24"/>
          <w:szCs w:val="24"/>
          <w:lang w:val="en-IN"/>
        </w:rPr>
      </w:pPr>
    </w:p>
    <w:p w14:paraId="4453FDA4" w14:textId="77777777" w:rsidR="003F1833" w:rsidRDefault="003F1833" w:rsidP="00587CDC">
      <w:pPr>
        <w:tabs>
          <w:tab w:val="left" w:pos="3915"/>
        </w:tabs>
        <w:spacing w:line="360" w:lineRule="auto"/>
        <w:jc w:val="both"/>
        <w:rPr>
          <w:rFonts w:ascii="Times New Roman" w:hAnsi="Times New Roman" w:cs="Times New Roman"/>
          <w:sz w:val="24"/>
          <w:szCs w:val="24"/>
          <w:lang w:val="en-IN"/>
        </w:rPr>
      </w:pPr>
    </w:p>
    <w:p w14:paraId="71F14948" w14:textId="77777777" w:rsidR="003F1833" w:rsidRDefault="003F1833" w:rsidP="00587CDC">
      <w:pPr>
        <w:tabs>
          <w:tab w:val="left" w:pos="3915"/>
        </w:tabs>
        <w:spacing w:line="360" w:lineRule="auto"/>
        <w:jc w:val="both"/>
        <w:rPr>
          <w:rFonts w:ascii="Times New Roman" w:hAnsi="Times New Roman" w:cs="Times New Roman"/>
          <w:sz w:val="24"/>
          <w:szCs w:val="24"/>
          <w:lang w:val="en-IN"/>
        </w:rPr>
      </w:pPr>
    </w:p>
    <w:p w14:paraId="302F39AA" w14:textId="77777777" w:rsidR="003F1833" w:rsidRDefault="003F1833" w:rsidP="00587CDC">
      <w:pPr>
        <w:tabs>
          <w:tab w:val="left" w:pos="3915"/>
        </w:tabs>
        <w:spacing w:line="360" w:lineRule="auto"/>
        <w:jc w:val="both"/>
        <w:rPr>
          <w:rFonts w:ascii="Times New Roman" w:hAnsi="Times New Roman" w:cs="Times New Roman"/>
          <w:sz w:val="24"/>
          <w:szCs w:val="24"/>
          <w:lang w:val="en-IN"/>
        </w:rPr>
      </w:pPr>
    </w:p>
    <w:p w14:paraId="625C7DD0" w14:textId="77777777" w:rsidR="003F1833" w:rsidRDefault="003F1833" w:rsidP="00587CDC">
      <w:pPr>
        <w:tabs>
          <w:tab w:val="left" w:pos="3915"/>
        </w:tabs>
        <w:spacing w:line="360" w:lineRule="auto"/>
        <w:jc w:val="both"/>
        <w:rPr>
          <w:rFonts w:ascii="Times New Roman" w:hAnsi="Times New Roman" w:cs="Times New Roman"/>
          <w:sz w:val="24"/>
          <w:szCs w:val="24"/>
          <w:lang w:val="en-IN"/>
        </w:rPr>
      </w:pPr>
    </w:p>
    <w:p w14:paraId="4996CD64" w14:textId="77777777" w:rsidR="003F1833" w:rsidRDefault="003F1833" w:rsidP="00587CDC">
      <w:pPr>
        <w:tabs>
          <w:tab w:val="left" w:pos="3915"/>
        </w:tabs>
        <w:spacing w:line="360" w:lineRule="auto"/>
        <w:jc w:val="both"/>
        <w:rPr>
          <w:rFonts w:ascii="Times New Roman" w:hAnsi="Times New Roman" w:cs="Times New Roman"/>
          <w:sz w:val="24"/>
          <w:szCs w:val="24"/>
          <w:lang w:val="en-IN"/>
        </w:rPr>
      </w:pPr>
    </w:p>
    <w:p w14:paraId="254F5AD2" w14:textId="77777777" w:rsidR="003F1833" w:rsidRDefault="003F1833" w:rsidP="00587CDC">
      <w:pPr>
        <w:tabs>
          <w:tab w:val="left" w:pos="3915"/>
        </w:tabs>
        <w:spacing w:line="360" w:lineRule="auto"/>
        <w:jc w:val="both"/>
        <w:rPr>
          <w:rFonts w:ascii="Times New Roman" w:hAnsi="Times New Roman" w:cs="Times New Roman"/>
          <w:sz w:val="24"/>
          <w:szCs w:val="24"/>
          <w:lang w:val="en-IN"/>
        </w:rPr>
      </w:pPr>
    </w:p>
    <w:p w14:paraId="13A46859" w14:textId="77777777" w:rsidR="003F1833" w:rsidRDefault="003F1833" w:rsidP="00587CDC">
      <w:pPr>
        <w:tabs>
          <w:tab w:val="left" w:pos="3915"/>
        </w:tabs>
        <w:spacing w:line="360" w:lineRule="auto"/>
        <w:jc w:val="both"/>
        <w:rPr>
          <w:rFonts w:ascii="Times New Roman" w:hAnsi="Times New Roman" w:cs="Times New Roman"/>
          <w:sz w:val="24"/>
          <w:szCs w:val="24"/>
          <w:lang w:val="en-IN"/>
        </w:rPr>
      </w:pPr>
    </w:p>
    <w:p w14:paraId="1FDEB743" w14:textId="77777777" w:rsidR="003F1833" w:rsidRDefault="003F1833" w:rsidP="00587CDC">
      <w:pPr>
        <w:tabs>
          <w:tab w:val="left" w:pos="3915"/>
        </w:tabs>
        <w:spacing w:line="360" w:lineRule="auto"/>
        <w:jc w:val="both"/>
        <w:rPr>
          <w:rFonts w:ascii="Times New Roman" w:hAnsi="Times New Roman" w:cs="Times New Roman"/>
          <w:sz w:val="24"/>
          <w:szCs w:val="24"/>
          <w:lang w:val="en-IN"/>
        </w:rPr>
      </w:pPr>
    </w:p>
    <w:p w14:paraId="51697996" w14:textId="77777777" w:rsidR="003F1833" w:rsidRDefault="003F1833" w:rsidP="00587CDC">
      <w:pPr>
        <w:tabs>
          <w:tab w:val="left" w:pos="3915"/>
        </w:tabs>
        <w:spacing w:line="360" w:lineRule="auto"/>
        <w:jc w:val="both"/>
        <w:rPr>
          <w:rFonts w:ascii="Times New Roman" w:hAnsi="Times New Roman" w:cs="Times New Roman"/>
          <w:sz w:val="24"/>
          <w:szCs w:val="24"/>
          <w:lang w:val="en-IN"/>
        </w:rPr>
      </w:pPr>
    </w:p>
    <w:p w14:paraId="45080502" w14:textId="77777777" w:rsidR="003F1833" w:rsidRDefault="003F1833" w:rsidP="00587CDC">
      <w:pPr>
        <w:tabs>
          <w:tab w:val="left" w:pos="3915"/>
        </w:tabs>
        <w:spacing w:line="360" w:lineRule="auto"/>
        <w:jc w:val="both"/>
        <w:rPr>
          <w:rFonts w:ascii="Times New Roman" w:hAnsi="Times New Roman" w:cs="Times New Roman"/>
          <w:sz w:val="24"/>
          <w:szCs w:val="24"/>
          <w:lang w:val="en-IN"/>
        </w:rPr>
      </w:pPr>
    </w:p>
    <w:p w14:paraId="181F2FE2" w14:textId="77777777" w:rsidR="003F1833" w:rsidRDefault="003F1833" w:rsidP="00587CDC">
      <w:pPr>
        <w:tabs>
          <w:tab w:val="left" w:pos="3915"/>
        </w:tabs>
        <w:spacing w:line="360" w:lineRule="auto"/>
        <w:jc w:val="both"/>
        <w:rPr>
          <w:rFonts w:ascii="Times New Roman" w:hAnsi="Times New Roman" w:cs="Times New Roman"/>
          <w:sz w:val="24"/>
          <w:szCs w:val="24"/>
          <w:lang w:val="en-IN"/>
        </w:rPr>
      </w:pPr>
    </w:p>
    <w:p w14:paraId="1B03A382" w14:textId="77777777" w:rsidR="003F1833" w:rsidRDefault="003F1833" w:rsidP="00587CDC">
      <w:pPr>
        <w:tabs>
          <w:tab w:val="left" w:pos="3915"/>
        </w:tabs>
        <w:spacing w:line="360" w:lineRule="auto"/>
        <w:jc w:val="both"/>
        <w:rPr>
          <w:rFonts w:ascii="Times New Roman" w:hAnsi="Times New Roman" w:cs="Times New Roman"/>
          <w:sz w:val="24"/>
          <w:szCs w:val="24"/>
          <w:lang w:val="en-IN"/>
        </w:rPr>
      </w:pPr>
    </w:p>
    <w:p w14:paraId="611F8D49" w14:textId="77777777" w:rsidR="003F1833" w:rsidRDefault="003F1833" w:rsidP="00587CDC">
      <w:pPr>
        <w:tabs>
          <w:tab w:val="left" w:pos="3915"/>
        </w:tabs>
        <w:spacing w:line="360" w:lineRule="auto"/>
        <w:jc w:val="both"/>
        <w:rPr>
          <w:rFonts w:ascii="Times New Roman" w:hAnsi="Times New Roman" w:cs="Times New Roman"/>
          <w:sz w:val="24"/>
          <w:szCs w:val="24"/>
          <w:lang w:val="en-IN"/>
        </w:rPr>
      </w:pPr>
    </w:p>
    <w:p w14:paraId="3ADBCF1F" w14:textId="77777777" w:rsidR="003F1833" w:rsidRDefault="003F1833" w:rsidP="00587CDC">
      <w:pPr>
        <w:tabs>
          <w:tab w:val="left" w:pos="3915"/>
        </w:tabs>
        <w:spacing w:line="360" w:lineRule="auto"/>
        <w:jc w:val="both"/>
        <w:rPr>
          <w:rFonts w:ascii="Times New Roman" w:hAnsi="Times New Roman" w:cs="Times New Roman"/>
          <w:sz w:val="24"/>
          <w:szCs w:val="24"/>
          <w:lang w:val="en-IN"/>
        </w:rPr>
      </w:pPr>
    </w:p>
    <w:p w14:paraId="75E8610F" w14:textId="77777777" w:rsidR="003F1833" w:rsidRDefault="003F1833" w:rsidP="00587CDC">
      <w:pPr>
        <w:tabs>
          <w:tab w:val="left" w:pos="3915"/>
        </w:tabs>
        <w:spacing w:line="360" w:lineRule="auto"/>
        <w:jc w:val="both"/>
        <w:rPr>
          <w:rFonts w:ascii="Times New Roman" w:hAnsi="Times New Roman" w:cs="Times New Roman"/>
          <w:sz w:val="24"/>
          <w:szCs w:val="24"/>
          <w:lang w:val="en-IN"/>
        </w:rPr>
      </w:pPr>
    </w:p>
    <w:p w14:paraId="6B1EBACF" w14:textId="77777777" w:rsidR="003F1833" w:rsidRDefault="003F1833" w:rsidP="00587CDC">
      <w:pPr>
        <w:tabs>
          <w:tab w:val="left" w:pos="3915"/>
        </w:tabs>
        <w:spacing w:line="360" w:lineRule="auto"/>
        <w:jc w:val="both"/>
        <w:rPr>
          <w:rFonts w:ascii="Times New Roman" w:hAnsi="Times New Roman" w:cs="Times New Roman"/>
          <w:sz w:val="24"/>
          <w:szCs w:val="24"/>
          <w:lang w:val="en-IN"/>
        </w:rPr>
      </w:pPr>
    </w:p>
    <w:p w14:paraId="3F5BC6E3" w14:textId="77777777" w:rsidR="003F1833" w:rsidRDefault="003F1833" w:rsidP="00587CDC">
      <w:pPr>
        <w:tabs>
          <w:tab w:val="left" w:pos="3915"/>
        </w:tabs>
        <w:spacing w:line="360" w:lineRule="auto"/>
        <w:jc w:val="both"/>
        <w:rPr>
          <w:rFonts w:ascii="Times New Roman" w:hAnsi="Times New Roman" w:cs="Times New Roman"/>
          <w:sz w:val="24"/>
          <w:szCs w:val="24"/>
          <w:lang w:val="en-IN"/>
        </w:rPr>
      </w:pPr>
    </w:p>
    <w:p w14:paraId="206A53CF" w14:textId="587F317B" w:rsidR="009230C1" w:rsidRDefault="009230C1" w:rsidP="00587CDC">
      <w:pPr>
        <w:tabs>
          <w:tab w:val="left" w:pos="3915"/>
        </w:tabs>
        <w:spacing w:line="360" w:lineRule="auto"/>
        <w:jc w:val="both"/>
        <w:rPr>
          <w:rFonts w:ascii="Times New Roman" w:hAnsi="Times New Roman" w:cs="Times New Roman"/>
          <w:sz w:val="24"/>
          <w:szCs w:val="24"/>
          <w:lang w:val="en-IN"/>
        </w:rPr>
      </w:pPr>
    </w:p>
    <w:p w14:paraId="34F48DF6" w14:textId="100F9B20" w:rsidR="003F1833" w:rsidRPr="009230C1" w:rsidRDefault="003F1833" w:rsidP="003F1833">
      <w:pPr>
        <w:tabs>
          <w:tab w:val="left" w:pos="3915"/>
        </w:tabs>
        <w:spacing w:line="360" w:lineRule="auto"/>
        <w:jc w:val="center"/>
        <w:rPr>
          <w:rFonts w:ascii="Times New Roman" w:hAnsi="Times New Roman" w:cs="Times New Roman"/>
          <w:sz w:val="28"/>
          <w:szCs w:val="28"/>
          <w:lang w:val="en-IN"/>
        </w:rPr>
      </w:pPr>
      <w:r w:rsidRPr="009230C1">
        <w:rPr>
          <w:rFonts w:ascii="Times New Roman" w:hAnsi="Times New Roman" w:cs="Times New Roman"/>
          <w:noProof/>
          <w:sz w:val="28"/>
          <w:szCs w:val="28"/>
          <w:lang w:val="en-IN"/>
        </w:rPr>
        <w:t>Thank You</w:t>
      </w:r>
      <w:r w:rsidR="009230C1">
        <w:rPr>
          <w:rFonts w:ascii="Times New Roman" w:hAnsi="Times New Roman" w:cs="Times New Roman"/>
          <w:noProof/>
          <w:sz w:val="28"/>
          <w:szCs w:val="28"/>
          <w:lang w:val="en-IN"/>
        </w:rPr>
        <w:t>!</w:t>
      </w:r>
    </w:p>
    <w:sectPr w:rsidR="003F1833" w:rsidRPr="009230C1" w:rsidSect="00A728BD">
      <w:headerReference w:type="default" r:id="rId18"/>
      <w:pgSz w:w="11906" w:h="16838" w:code="9"/>
      <w:pgMar w:top="221" w:right="221" w:bottom="221" w:left="221" w:header="720" w:footer="720" w:gutter="221"/>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F17C4" w14:textId="77777777" w:rsidR="00102A28" w:rsidRDefault="00102A28" w:rsidP="00866E7E">
      <w:pPr>
        <w:spacing w:after="0" w:line="240" w:lineRule="auto"/>
      </w:pPr>
      <w:r>
        <w:separator/>
      </w:r>
    </w:p>
  </w:endnote>
  <w:endnote w:type="continuationSeparator" w:id="0">
    <w:p w14:paraId="50B15ED8" w14:textId="77777777" w:rsidR="00102A28" w:rsidRDefault="00102A28" w:rsidP="00866E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42252" w14:textId="19CFAD00" w:rsidR="007C4A36" w:rsidRPr="007C4A36" w:rsidRDefault="007C4A36" w:rsidP="007C4A36">
    <w:pPr>
      <w:pStyle w:val="Footer"/>
      <w:jc w:val="center"/>
      <w:rPr>
        <w:rFonts w:ascii="Times New Roman" w:hAnsi="Times New Roman" w:cs="Times New Roman"/>
        <w:sz w:val="24"/>
        <w:szCs w:val="24"/>
      </w:rPr>
    </w:pPr>
    <w:proofErr w:type="spellStart"/>
    <w:r w:rsidRPr="007C4A36">
      <w:rPr>
        <w:rFonts w:ascii="Times New Roman" w:hAnsi="Times New Roman" w:cs="Times New Roman"/>
        <w:sz w:val="24"/>
        <w:szCs w:val="24"/>
      </w:rPr>
      <w:t>FoS</w:t>
    </w:r>
    <w:proofErr w:type="spellEnd"/>
    <w:r w:rsidRPr="007C4A36">
      <w:rPr>
        <w:rFonts w:ascii="Times New Roman" w:hAnsi="Times New Roman" w:cs="Times New Roman"/>
        <w:sz w:val="24"/>
        <w:szCs w:val="24"/>
      </w:rPr>
      <w:t xml:space="preserve">, Department of Computer Science                </w:t>
    </w:r>
    <w:r>
      <w:rPr>
        <w:rFonts w:ascii="Times New Roman" w:hAnsi="Times New Roman" w:cs="Times New Roman"/>
        <w:sz w:val="24"/>
        <w:szCs w:val="24"/>
      </w:rPr>
      <w:t xml:space="preserve">                      </w:t>
    </w:r>
    <w:r w:rsidRPr="007C4A36">
      <w:rPr>
        <w:rFonts w:ascii="Times New Roman" w:hAnsi="Times New Roman" w:cs="Times New Roman"/>
        <w:sz w:val="24"/>
        <w:szCs w:val="24"/>
      </w:rPr>
      <w:t xml:space="preserve">                         </w:t>
    </w:r>
    <w:sdt>
      <w:sdtPr>
        <w:rPr>
          <w:rFonts w:ascii="Times New Roman" w:hAnsi="Times New Roman" w:cs="Times New Roman"/>
          <w:sz w:val="24"/>
          <w:szCs w:val="24"/>
        </w:rPr>
        <w:id w:val="-1749954167"/>
        <w:docPartObj>
          <w:docPartGallery w:val="Page Numbers (Bottom of Page)"/>
          <w:docPartUnique/>
        </w:docPartObj>
      </w:sdtPr>
      <w:sdtContent>
        <w:sdt>
          <w:sdtPr>
            <w:rPr>
              <w:rFonts w:ascii="Times New Roman" w:hAnsi="Times New Roman" w:cs="Times New Roman"/>
              <w:sz w:val="24"/>
              <w:szCs w:val="24"/>
            </w:rPr>
            <w:id w:val="-1769616900"/>
            <w:docPartObj>
              <w:docPartGallery w:val="Page Numbers (Top of Page)"/>
              <w:docPartUnique/>
            </w:docPartObj>
          </w:sdtPr>
          <w:sdtContent>
            <w:r w:rsidRPr="007C4A36">
              <w:rPr>
                <w:rFonts w:ascii="Times New Roman" w:hAnsi="Times New Roman" w:cs="Times New Roman"/>
                <w:sz w:val="24"/>
                <w:szCs w:val="24"/>
              </w:rPr>
              <w:t xml:space="preserve">Page </w:t>
            </w:r>
            <w:r w:rsidRPr="007C4A36">
              <w:rPr>
                <w:rFonts w:ascii="Times New Roman" w:hAnsi="Times New Roman" w:cs="Times New Roman"/>
                <w:b/>
                <w:bCs/>
                <w:sz w:val="24"/>
                <w:szCs w:val="24"/>
              </w:rPr>
              <w:fldChar w:fldCharType="begin"/>
            </w:r>
            <w:r w:rsidRPr="007C4A36">
              <w:rPr>
                <w:rFonts w:ascii="Times New Roman" w:hAnsi="Times New Roman" w:cs="Times New Roman"/>
                <w:b/>
                <w:bCs/>
                <w:sz w:val="24"/>
                <w:szCs w:val="24"/>
              </w:rPr>
              <w:instrText xml:space="preserve"> PAGE </w:instrText>
            </w:r>
            <w:r w:rsidRPr="007C4A36">
              <w:rPr>
                <w:rFonts w:ascii="Times New Roman" w:hAnsi="Times New Roman" w:cs="Times New Roman"/>
                <w:b/>
                <w:bCs/>
                <w:sz w:val="24"/>
                <w:szCs w:val="24"/>
              </w:rPr>
              <w:fldChar w:fldCharType="separate"/>
            </w:r>
            <w:r w:rsidRPr="007C4A36">
              <w:rPr>
                <w:rFonts w:ascii="Times New Roman" w:hAnsi="Times New Roman" w:cs="Times New Roman"/>
                <w:b/>
                <w:bCs/>
                <w:noProof/>
                <w:sz w:val="24"/>
                <w:szCs w:val="24"/>
              </w:rPr>
              <w:t>2</w:t>
            </w:r>
            <w:r w:rsidRPr="007C4A36">
              <w:rPr>
                <w:rFonts w:ascii="Times New Roman" w:hAnsi="Times New Roman" w:cs="Times New Roman"/>
                <w:b/>
                <w:bCs/>
                <w:sz w:val="24"/>
                <w:szCs w:val="24"/>
              </w:rPr>
              <w:fldChar w:fldCharType="end"/>
            </w:r>
            <w:r w:rsidRPr="007C4A36">
              <w:rPr>
                <w:rFonts w:ascii="Times New Roman" w:hAnsi="Times New Roman" w:cs="Times New Roman"/>
                <w:sz w:val="24"/>
                <w:szCs w:val="24"/>
              </w:rPr>
              <w:t xml:space="preserve"> of </w:t>
            </w:r>
            <w:r w:rsidRPr="007C4A36">
              <w:rPr>
                <w:rFonts w:ascii="Times New Roman" w:hAnsi="Times New Roman" w:cs="Times New Roman"/>
                <w:b/>
                <w:bCs/>
                <w:sz w:val="24"/>
                <w:szCs w:val="24"/>
              </w:rPr>
              <w:fldChar w:fldCharType="begin"/>
            </w:r>
            <w:r w:rsidRPr="007C4A36">
              <w:rPr>
                <w:rFonts w:ascii="Times New Roman" w:hAnsi="Times New Roman" w:cs="Times New Roman"/>
                <w:b/>
                <w:bCs/>
                <w:sz w:val="24"/>
                <w:szCs w:val="24"/>
              </w:rPr>
              <w:instrText xml:space="preserve"> NUMPAGES  </w:instrText>
            </w:r>
            <w:r w:rsidRPr="007C4A36">
              <w:rPr>
                <w:rFonts w:ascii="Times New Roman" w:hAnsi="Times New Roman" w:cs="Times New Roman"/>
                <w:b/>
                <w:bCs/>
                <w:sz w:val="24"/>
                <w:szCs w:val="24"/>
              </w:rPr>
              <w:fldChar w:fldCharType="separate"/>
            </w:r>
            <w:r w:rsidRPr="007C4A36">
              <w:rPr>
                <w:rFonts w:ascii="Times New Roman" w:hAnsi="Times New Roman" w:cs="Times New Roman"/>
                <w:b/>
                <w:bCs/>
                <w:noProof/>
                <w:sz w:val="24"/>
                <w:szCs w:val="24"/>
              </w:rPr>
              <w:t>2</w:t>
            </w:r>
            <w:r w:rsidRPr="007C4A36">
              <w:rPr>
                <w:rFonts w:ascii="Times New Roman" w:hAnsi="Times New Roman" w:cs="Times New Roman"/>
                <w:b/>
                <w:bCs/>
                <w:sz w:val="24"/>
                <w:szCs w:val="24"/>
              </w:rPr>
              <w:fldChar w:fldCharType="end"/>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0173888"/>
      <w:docPartObj>
        <w:docPartGallery w:val="Page Numbers (Bottom of Page)"/>
        <w:docPartUnique/>
      </w:docPartObj>
    </w:sdtPr>
    <w:sdtEndPr>
      <w:rPr>
        <w:noProof/>
      </w:rPr>
    </w:sdtEndPr>
    <w:sdtContent>
      <w:p w14:paraId="452AFBB8" w14:textId="2C92D74E" w:rsidR="00A728BD" w:rsidRDefault="00A728B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08E44B" w14:textId="77777777" w:rsidR="00A728BD" w:rsidRDefault="00A728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FF5CE" w14:textId="552BCA0A" w:rsidR="00180505" w:rsidRPr="00517BEA" w:rsidRDefault="00517BEA">
    <w:pPr>
      <w:pStyle w:val="Footer"/>
      <w:jc w:val="right"/>
      <w:rPr>
        <w:rFonts w:ascii="Times New Roman" w:hAnsi="Times New Roman" w:cs="Times New Roman"/>
        <w:sz w:val="24"/>
        <w:szCs w:val="24"/>
      </w:rPr>
    </w:pPr>
    <w:proofErr w:type="spellStart"/>
    <w:r>
      <w:rPr>
        <w:rFonts w:ascii="Times New Roman" w:hAnsi="Times New Roman" w:cs="Times New Roman"/>
        <w:sz w:val="24"/>
        <w:szCs w:val="24"/>
      </w:rPr>
      <w:t>FoS</w:t>
    </w:r>
    <w:proofErr w:type="spellEnd"/>
    <w:r>
      <w:rPr>
        <w:rFonts w:ascii="Times New Roman" w:hAnsi="Times New Roman" w:cs="Times New Roman"/>
        <w:sz w:val="24"/>
        <w:szCs w:val="24"/>
      </w:rPr>
      <w:t xml:space="preserve">, Department of Computer Science, Atmiya University                                                 </w:t>
    </w:r>
    <w:sdt>
      <w:sdtPr>
        <w:rPr>
          <w:rFonts w:ascii="Times New Roman" w:hAnsi="Times New Roman" w:cs="Times New Roman"/>
          <w:sz w:val="24"/>
          <w:szCs w:val="24"/>
        </w:rPr>
        <w:id w:val="-708638827"/>
        <w:docPartObj>
          <w:docPartGallery w:val="Page Numbers (Bottom of Page)"/>
          <w:docPartUnique/>
        </w:docPartObj>
      </w:sdtPr>
      <w:sdtEndPr>
        <w:rPr>
          <w:noProof/>
        </w:rPr>
      </w:sdtEndPr>
      <w:sdtContent>
        <w:r w:rsidR="00180505" w:rsidRPr="00517BEA">
          <w:rPr>
            <w:rFonts w:ascii="Times New Roman" w:hAnsi="Times New Roman" w:cs="Times New Roman"/>
            <w:sz w:val="24"/>
            <w:szCs w:val="24"/>
          </w:rPr>
          <w:fldChar w:fldCharType="begin"/>
        </w:r>
        <w:r w:rsidR="00180505" w:rsidRPr="00517BEA">
          <w:rPr>
            <w:rFonts w:ascii="Times New Roman" w:hAnsi="Times New Roman" w:cs="Times New Roman"/>
            <w:sz w:val="24"/>
            <w:szCs w:val="24"/>
          </w:rPr>
          <w:instrText xml:space="preserve"> PAGE   \* MERGEFORMAT </w:instrText>
        </w:r>
        <w:r w:rsidR="00180505" w:rsidRPr="00517BEA">
          <w:rPr>
            <w:rFonts w:ascii="Times New Roman" w:hAnsi="Times New Roman" w:cs="Times New Roman"/>
            <w:sz w:val="24"/>
            <w:szCs w:val="24"/>
          </w:rPr>
          <w:fldChar w:fldCharType="separate"/>
        </w:r>
        <w:r w:rsidR="00180505" w:rsidRPr="00517BEA">
          <w:rPr>
            <w:rFonts w:ascii="Times New Roman" w:hAnsi="Times New Roman" w:cs="Times New Roman"/>
            <w:noProof/>
            <w:sz w:val="24"/>
            <w:szCs w:val="24"/>
          </w:rPr>
          <w:t>2</w:t>
        </w:r>
        <w:r w:rsidR="00180505" w:rsidRPr="00517BEA">
          <w:rPr>
            <w:rFonts w:ascii="Times New Roman" w:hAnsi="Times New Roman" w:cs="Times New Roman"/>
            <w:noProof/>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45D73" w14:textId="77777777" w:rsidR="00102A28" w:rsidRDefault="00102A28" w:rsidP="00866E7E">
      <w:pPr>
        <w:spacing w:after="0" w:line="240" w:lineRule="auto"/>
      </w:pPr>
      <w:r>
        <w:separator/>
      </w:r>
    </w:p>
  </w:footnote>
  <w:footnote w:type="continuationSeparator" w:id="0">
    <w:p w14:paraId="34224024" w14:textId="77777777" w:rsidR="00102A28" w:rsidRDefault="00102A28" w:rsidP="00866E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BE131" w14:textId="77777777" w:rsidR="00180505" w:rsidRDefault="001805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3962B5"/>
    <w:multiLevelType w:val="hybridMultilevel"/>
    <w:tmpl w:val="469AD39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23E33D1"/>
    <w:multiLevelType w:val="hybridMultilevel"/>
    <w:tmpl w:val="DAA44D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2B179E7"/>
    <w:multiLevelType w:val="hybridMultilevel"/>
    <w:tmpl w:val="E1B6A054"/>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2" w15:restartNumberingAfterBreak="0">
    <w:nsid w:val="04A67F44"/>
    <w:multiLevelType w:val="hybridMultilevel"/>
    <w:tmpl w:val="4686D73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AE531E7"/>
    <w:multiLevelType w:val="multilevel"/>
    <w:tmpl w:val="419C4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2B6416"/>
    <w:multiLevelType w:val="hybridMultilevel"/>
    <w:tmpl w:val="ACA0EE9E"/>
    <w:lvl w:ilvl="0" w:tplc="40090009">
      <w:start w:val="1"/>
      <w:numFmt w:val="bullet"/>
      <w:lvlText w:val=""/>
      <w:lvlJc w:val="left"/>
      <w:pPr>
        <w:ind w:left="792" w:hanging="360"/>
      </w:pPr>
      <w:rPr>
        <w:rFonts w:ascii="Wingdings" w:hAnsi="Wingdings" w:hint="default"/>
      </w:rPr>
    </w:lvl>
    <w:lvl w:ilvl="1" w:tplc="FFFFFFFF" w:tentative="1">
      <w:start w:val="1"/>
      <w:numFmt w:val="bullet"/>
      <w:lvlText w:val="o"/>
      <w:lvlJc w:val="left"/>
      <w:pPr>
        <w:ind w:left="1512" w:hanging="360"/>
      </w:pPr>
      <w:rPr>
        <w:rFonts w:ascii="Courier New" w:hAnsi="Courier New" w:cs="Courier New" w:hint="default"/>
      </w:rPr>
    </w:lvl>
    <w:lvl w:ilvl="2" w:tplc="FFFFFFFF" w:tentative="1">
      <w:start w:val="1"/>
      <w:numFmt w:val="bullet"/>
      <w:lvlText w:val=""/>
      <w:lvlJc w:val="left"/>
      <w:pPr>
        <w:ind w:left="2232" w:hanging="360"/>
      </w:pPr>
      <w:rPr>
        <w:rFonts w:ascii="Wingdings" w:hAnsi="Wingdings" w:hint="default"/>
      </w:rPr>
    </w:lvl>
    <w:lvl w:ilvl="3" w:tplc="FFFFFFFF" w:tentative="1">
      <w:start w:val="1"/>
      <w:numFmt w:val="bullet"/>
      <w:lvlText w:val=""/>
      <w:lvlJc w:val="left"/>
      <w:pPr>
        <w:ind w:left="2952" w:hanging="360"/>
      </w:pPr>
      <w:rPr>
        <w:rFonts w:ascii="Symbol" w:hAnsi="Symbol" w:hint="default"/>
      </w:rPr>
    </w:lvl>
    <w:lvl w:ilvl="4" w:tplc="FFFFFFFF" w:tentative="1">
      <w:start w:val="1"/>
      <w:numFmt w:val="bullet"/>
      <w:lvlText w:val="o"/>
      <w:lvlJc w:val="left"/>
      <w:pPr>
        <w:ind w:left="3672" w:hanging="360"/>
      </w:pPr>
      <w:rPr>
        <w:rFonts w:ascii="Courier New" w:hAnsi="Courier New" w:cs="Courier New" w:hint="default"/>
      </w:rPr>
    </w:lvl>
    <w:lvl w:ilvl="5" w:tplc="FFFFFFFF" w:tentative="1">
      <w:start w:val="1"/>
      <w:numFmt w:val="bullet"/>
      <w:lvlText w:val=""/>
      <w:lvlJc w:val="left"/>
      <w:pPr>
        <w:ind w:left="4392" w:hanging="360"/>
      </w:pPr>
      <w:rPr>
        <w:rFonts w:ascii="Wingdings" w:hAnsi="Wingdings" w:hint="default"/>
      </w:rPr>
    </w:lvl>
    <w:lvl w:ilvl="6" w:tplc="FFFFFFFF" w:tentative="1">
      <w:start w:val="1"/>
      <w:numFmt w:val="bullet"/>
      <w:lvlText w:val=""/>
      <w:lvlJc w:val="left"/>
      <w:pPr>
        <w:ind w:left="5112" w:hanging="360"/>
      </w:pPr>
      <w:rPr>
        <w:rFonts w:ascii="Symbol" w:hAnsi="Symbol" w:hint="default"/>
      </w:rPr>
    </w:lvl>
    <w:lvl w:ilvl="7" w:tplc="FFFFFFFF" w:tentative="1">
      <w:start w:val="1"/>
      <w:numFmt w:val="bullet"/>
      <w:lvlText w:val="o"/>
      <w:lvlJc w:val="left"/>
      <w:pPr>
        <w:ind w:left="5832" w:hanging="360"/>
      </w:pPr>
      <w:rPr>
        <w:rFonts w:ascii="Courier New" w:hAnsi="Courier New" w:cs="Courier New" w:hint="default"/>
      </w:rPr>
    </w:lvl>
    <w:lvl w:ilvl="8" w:tplc="FFFFFFFF" w:tentative="1">
      <w:start w:val="1"/>
      <w:numFmt w:val="bullet"/>
      <w:lvlText w:val=""/>
      <w:lvlJc w:val="left"/>
      <w:pPr>
        <w:ind w:left="6552" w:hanging="360"/>
      </w:pPr>
      <w:rPr>
        <w:rFonts w:ascii="Wingdings" w:hAnsi="Wingdings" w:hint="default"/>
      </w:rPr>
    </w:lvl>
  </w:abstractNum>
  <w:abstractNum w:abstractNumId="15" w15:restartNumberingAfterBreak="0">
    <w:nsid w:val="0E4D5FB0"/>
    <w:multiLevelType w:val="hybridMultilevel"/>
    <w:tmpl w:val="7E54D4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169B692A"/>
    <w:multiLevelType w:val="multilevel"/>
    <w:tmpl w:val="64CC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A66E1C"/>
    <w:multiLevelType w:val="hybridMultilevel"/>
    <w:tmpl w:val="24AC5EB0"/>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8" w15:restartNumberingAfterBreak="0">
    <w:nsid w:val="182E4D80"/>
    <w:multiLevelType w:val="hybridMultilevel"/>
    <w:tmpl w:val="582AC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ABE3390"/>
    <w:multiLevelType w:val="multilevel"/>
    <w:tmpl w:val="A354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F378DF"/>
    <w:multiLevelType w:val="hybridMultilevel"/>
    <w:tmpl w:val="7E283D2C"/>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C022540"/>
    <w:multiLevelType w:val="hybridMultilevel"/>
    <w:tmpl w:val="EFB208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1F0C5367"/>
    <w:multiLevelType w:val="multilevel"/>
    <w:tmpl w:val="E006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4E3085"/>
    <w:multiLevelType w:val="multilevel"/>
    <w:tmpl w:val="2CFE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FE5317"/>
    <w:multiLevelType w:val="hybridMultilevel"/>
    <w:tmpl w:val="A552A72E"/>
    <w:lvl w:ilvl="0" w:tplc="278CB420">
      <w:start w:val="1"/>
      <w:numFmt w:val="decimal"/>
      <w:lvlText w:val="%1."/>
      <w:lvlJc w:val="left"/>
      <w:pPr>
        <w:ind w:left="432"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D9037B0"/>
    <w:multiLevelType w:val="hybridMultilevel"/>
    <w:tmpl w:val="84981E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F423CEA"/>
    <w:multiLevelType w:val="hybridMultilevel"/>
    <w:tmpl w:val="7730F8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380E3404"/>
    <w:multiLevelType w:val="multilevel"/>
    <w:tmpl w:val="8906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641E6F"/>
    <w:multiLevelType w:val="multilevel"/>
    <w:tmpl w:val="8754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DB5629"/>
    <w:multiLevelType w:val="multilevel"/>
    <w:tmpl w:val="3BCE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272412"/>
    <w:multiLevelType w:val="hybridMultilevel"/>
    <w:tmpl w:val="8AB860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41661658"/>
    <w:multiLevelType w:val="hybridMultilevel"/>
    <w:tmpl w:val="C6A4F3B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47A318B"/>
    <w:multiLevelType w:val="multilevel"/>
    <w:tmpl w:val="C4E8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1C5F88"/>
    <w:multiLevelType w:val="multilevel"/>
    <w:tmpl w:val="821A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5C16E9"/>
    <w:multiLevelType w:val="multilevel"/>
    <w:tmpl w:val="293A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C42A93"/>
    <w:multiLevelType w:val="multilevel"/>
    <w:tmpl w:val="E4C0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AB30E6"/>
    <w:multiLevelType w:val="multilevel"/>
    <w:tmpl w:val="23C8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7831FD"/>
    <w:multiLevelType w:val="hybridMultilevel"/>
    <w:tmpl w:val="ADC05250"/>
    <w:lvl w:ilvl="0" w:tplc="278CB420">
      <w:start w:val="1"/>
      <w:numFmt w:val="decimal"/>
      <w:lvlText w:val="%1."/>
      <w:lvlJc w:val="left"/>
      <w:pPr>
        <w:ind w:left="432" w:hanging="360"/>
      </w:pPr>
      <w:rPr>
        <w:rFonts w:hint="default"/>
        <w:b/>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38" w15:restartNumberingAfterBreak="0">
    <w:nsid w:val="58323A9D"/>
    <w:multiLevelType w:val="multilevel"/>
    <w:tmpl w:val="C85A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492FE1"/>
    <w:multiLevelType w:val="hybridMultilevel"/>
    <w:tmpl w:val="59044BC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A4B42B7"/>
    <w:multiLevelType w:val="hybridMultilevel"/>
    <w:tmpl w:val="3944494E"/>
    <w:lvl w:ilvl="0" w:tplc="171AC3A4">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63864D81"/>
    <w:multiLevelType w:val="multilevel"/>
    <w:tmpl w:val="3210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E82F87"/>
    <w:multiLevelType w:val="hybridMultilevel"/>
    <w:tmpl w:val="803C0D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E9757BB"/>
    <w:multiLevelType w:val="multilevel"/>
    <w:tmpl w:val="F514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647D18"/>
    <w:multiLevelType w:val="hybridMultilevel"/>
    <w:tmpl w:val="16BEC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7570416"/>
    <w:multiLevelType w:val="hybridMultilevel"/>
    <w:tmpl w:val="5A640DA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7CC1DF1"/>
    <w:multiLevelType w:val="hybridMultilevel"/>
    <w:tmpl w:val="9C02A5D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8436945"/>
    <w:multiLevelType w:val="hybridMultilevel"/>
    <w:tmpl w:val="181C41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BC879CA"/>
    <w:multiLevelType w:val="hybridMultilevel"/>
    <w:tmpl w:val="D08E5B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EEA34F4"/>
    <w:multiLevelType w:val="hybridMultilevel"/>
    <w:tmpl w:val="95C05F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7F071133"/>
    <w:multiLevelType w:val="hybridMultilevel"/>
    <w:tmpl w:val="7F44D9D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98601469">
    <w:abstractNumId w:val="8"/>
  </w:num>
  <w:num w:numId="2" w16cid:durableId="1854224762">
    <w:abstractNumId w:val="6"/>
  </w:num>
  <w:num w:numId="3" w16cid:durableId="381443905">
    <w:abstractNumId w:val="5"/>
  </w:num>
  <w:num w:numId="4" w16cid:durableId="1180503943">
    <w:abstractNumId w:val="4"/>
  </w:num>
  <w:num w:numId="5" w16cid:durableId="1101952186">
    <w:abstractNumId w:val="7"/>
  </w:num>
  <w:num w:numId="6" w16cid:durableId="1417825510">
    <w:abstractNumId w:val="3"/>
  </w:num>
  <w:num w:numId="7" w16cid:durableId="1308630030">
    <w:abstractNumId w:val="2"/>
  </w:num>
  <w:num w:numId="8" w16cid:durableId="1877697157">
    <w:abstractNumId w:val="1"/>
  </w:num>
  <w:num w:numId="9" w16cid:durableId="1215582264">
    <w:abstractNumId w:val="0"/>
  </w:num>
  <w:num w:numId="10" w16cid:durableId="1879469860">
    <w:abstractNumId w:val="43"/>
  </w:num>
  <w:num w:numId="11" w16cid:durableId="1017854748">
    <w:abstractNumId w:val="13"/>
  </w:num>
  <w:num w:numId="12" w16cid:durableId="575019457">
    <w:abstractNumId w:val="41"/>
  </w:num>
  <w:num w:numId="13" w16cid:durableId="1346321195">
    <w:abstractNumId w:val="29"/>
  </w:num>
  <w:num w:numId="14" w16cid:durableId="893465390">
    <w:abstractNumId w:val="16"/>
  </w:num>
  <w:num w:numId="15" w16cid:durableId="887498425">
    <w:abstractNumId w:val="22"/>
  </w:num>
  <w:num w:numId="16" w16cid:durableId="659235512">
    <w:abstractNumId w:val="33"/>
  </w:num>
  <w:num w:numId="17" w16cid:durableId="1666543217">
    <w:abstractNumId w:val="27"/>
  </w:num>
  <w:num w:numId="18" w16cid:durableId="1033072330">
    <w:abstractNumId w:val="32"/>
  </w:num>
  <w:num w:numId="19" w16cid:durableId="588780151">
    <w:abstractNumId w:val="19"/>
  </w:num>
  <w:num w:numId="20" w16cid:durableId="1831479210">
    <w:abstractNumId w:val="23"/>
  </w:num>
  <w:num w:numId="21" w16cid:durableId="1623924889">
    <w:abstractNumId w:val="35"/>
  </w:num>
  <w:num w:numId="22" w16cid:durableId="904989358">
    <w:abstractNumId w:val="34"/>
  </w:num>
  <w:num w:numId="23" w16cid:durableId="1317414588">
    <w:abstractNumId w:val="38"/>
  </w:num>
  <w:num w:numId="24" w16cid:durableId="290526748">
    <w:abstractNumId w:val="28"/>
  </w:num>
  <w:num w:numId="25" w16cid:durableId="1343123574">
    <w:abstractNumId w:val="36"/>
  </w:num>
  <w:num w:numId="26" w16cid:durableId="651638570">
    <w:abstractNumId w:val="15"/>
  </w:num>
  <w:num w:numId="27" w16cid:durableId="415177656">
    <w:abstractNumId w:val="18"/>
  </w:num>
  <w:num w:numId="28" w16cid:durableId="2020891623">
    <w:abstractNumId w:val="42"/>
  </w:num>
  <w:num w:numId="29" w16cid:durableId="1402370510">
    <w:abstractNumId w:val="17"/>
  </w:num>
  <w:num w:numId="30" w16cid:durableId="2098599111">
    <w:abstractNumId w:val="14"/>
  </w:num>
  <w:num w:numId="31" w16cid:durableId="2102331778">
    <w:abstractNumId w:val="50"/>
  </w:num>
  <w:num w:numId="32" w16cid:durableId="2079159643">
    <w:abstractNumId w:val="10"/>
  </w:num>
  <w:num w:numId="33" w16cid:durableId="1297104094">
    <w:abstractNumId w:val="20"/>
  </w:num>
  <w:num w:numId="34" w16cid:durableId="1396855369">
    <w:abstractNumId w:val="9"/>
  </w:num>
  <w:num w:numId="35" w16cid:durableId="1397131">
    <w:abstractNumId w:val="45"/>
  </w:num>
  <w:num w:numId="36" w16cid:durableId="918290950">
    <w:abstractNumId w:val="31"/>
  </w:num>
  <w:num w:numId="37" w16cid:durableId="1459178786">
    <w:abstractNumId w:val="40"/>
  </w:num>
  <w:num w:numId="38" w16cid:durableId="410394563">
    <w:abstractNumId w:val="30"/>
  </w:num>
  <w:num w:numId="39" w16cid:durableId="367725143">
    <w:abstractNumId w:val="39"/>
  </w:num>
  <w:num w:numId="40" w16cid:durableId="1261181630">
    <w:abstractNumId w:val="37"/>
  </w:num>
  <w:num w:numId="41" w16cid:durableId="1985964700">
    <w:abstractNumId w:val="26"/>
  </w:num>
  <w:num w:numId="42" w16cid:durableId="1828205033">
    <w:abstractNumId w:val="12"/>
  </w:num>
  <w:num w:numId="43" w16cid:durableId="365641818">
    <w:abstractNumId w:val="49"/>
  </w:num>
  <w:num w:numId="44" w16cid:durableId="1580863661">
    <w:abstractNumId w:val="44"/>
  </w:num>
  <w:num w:numId="45" w16cid:durableId="666589360">
    <w:abstractNumId w:val="21"/>
  </w:num>
  <w:num w:numId="46" w16cid:durableId="914824520">
    <w:abstractNumId w:val="11"/>
  </w:num>
  <w:num w:numId="47" w16cid:durableId="153762448">
    <w:abstractNumId w:val="46"/>
  </w:num>
  <w:num w:numId="48" w16cid:durableId="245580516">
    <w:abstractNumId w:val="47"/>
  </w:num>
  <w:num w:numId="49" w16cid:durableId="1319261657">
    <w:abstractNumId w:val="24"/>
  </w:num>
  <w:num w:numId="50" w16cid:durableId="1739278168">
    <w:abstractNumId w:val="25"/>
  </w:num>
  <w:num w:numId="51" w16cid:durableId="289166611">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996"/>
    <w:rsid w:val="000343B8"/>
    <w:rsid w:val="00034616"/>
    <w:rsid w:val="00045AB9"/>
    <w:rsid w:val="00054558"/>
    <w:rsid w:val="00057A9D"/>
    <w:rsid w:val="0006063C"/>
    <w:rsid w:val="00061736"/>
    <w:rsid w:val="000823B5"/>
    <w:rsid w:val="000C071E"/>
    <w:rsid w:val="000D29D8"/>
    <w:rsid w:val="000D7663"/>
    <w:rsid w:val="000E4341"/>
    <w:rsid w:val="00102A28"/>
    <w:rsid w:val="001112F7"/>
    <w:rsid w:val="0013637D"/>
    <w:rsid w:val="0014238E"/>
    <w:rsid w:val="00146683"/>
    <w:rsid w:val="0015074B"/>
    <w:rsid w:val="00180505"/>
    <w:rsid w:val="00181AFF"/>
    <w:rsid w:val="00183392"/>
    <w:rsid w:val="00183494"/>
    <w:rsid w:val="001A4404"/>
    <w:rsid w:val="001A4D31"/>
    <w:rsid w:val="002001EC"/>
    <w:rsid w:val="00211BD3"/>
    <w:rsid w:val="00212858"/>
    <w:rsid w:val="00223DF6"/>
    <w:rsid w:val="0023124E"/>
    <w:rsid w:val="00247BAB"/>
    <w:rsid w:val="00267010"/>
    <w:rsid w:val="0028514F"/>
    <w:rsid w:val="00290FEA"/>
    <w:rsid w:val="0029639D"/>
    <w:rsid w:val="002A25FA"/>
    <w:rsid w:val="002A56D3"/>
    <w:rsid w:val="002B46F5"/>
    <w:rsid w:val="002B7BAD"/>
    <w:rsid w:val="002C6D0E"/>
    <w:rsid w:val="002E4D29"/>
    <w:rsid w:val="00301F6E"/>
    <w:rsid w:val="003053E7"/>
    <w:rsid w:val="00310928"/>
    <w:rsid w:val="00326F90"/>
    <w:rsid w:val="003658C3"/>
    <w:rsid w:val="00397C8A"/>
    <w:rsid w:val="003B39A4"/>
    <w:rsid w:val="003B7697"/>
    <w:rsid w:val="003D41B2"/>
    <w:rsid w:val="003F1833"/>
    <w:rsid w:val="003F36D7"/>
    <w:rsid w:val="003F65CC"/>
    <w:rsid w:val="00400C3B"/>
    <w:rsid w:val="00403F5C"/>
    <w:rsid w:val="00410980"/>
    <w:rsid w:val="00417E1A"/>
    <w:rsid w:val="004259B5"/>
    <w:rsid w:val="00433901"/>
    <w:rsid w:val="00443C7C"/>
    <w:rsid w:val="004572A2"/>
    <w:rsid w:val="004707FD"/>
    <w:rsid w:val="004779FC"/>
    <w:rsid w:val="0048618A"/>
    <w:rsid w:val="00490A54"/>
    <w:rsid w:val="004921FA"/>
    <w:rsid w:val="004B5772"/>
    <w:rsid w:val="004C6062"/>
    <w:rsid w:val="004C704A"/>
    <w:rsid w:val="004D1EDC"/>
    <w:rsid w:val="004E29C0"/>
    <w:rsid w:val="005009B0"/>
    <w:rsid w:val="00500A84"/>
    <w:rsid w:val="005152E7"/>
    <w:rsid w:val="00517BEA"/>
    <w:rsid w:val="00534925"/>
    <w:rsid w:val="00536F3E"/>
    <w:rsid w:val="00542D44"/>
    <w:rsid w:val="0055672A"/>
    <w:rsid w:val="005622BE"/>
    <w:rsid w:val="0057427E"/>
    <w:rsid w:val="00574BF8"/>
    <w:rsid w:val="0057516C"/>
    <w:rsid w:val="00582DE2"/>
    <w:rsid w:val="00587CDC"/>
    <w:rsid w:val="00596821"/>
    <w:rsid w:val="005A5379"/>
    <w:rsid w:val="005B1F28"/>
    <w:rsid w:val="005C52DD"/>
    <w:rsid w:val="005E101E"/>
    <w:rsid w:val="005F496B"/>
    <w:rsid w:val="00641DF8"/>
    <w:rsid w:val="0064776C"/>
    <w:rsid w:val="006733F1"/>
    <w:rsid w:val="006C239C"/>
    <w:rsid w:val="006D233C"/>
    <w:rsid w:val="006E5D1C"/>
    <w:rsid w:val="006F191F"/>
    <w:rsid w:val="006F5848"/>
    <w:rsid w:val="006F6B5B"/>
    <w:rsid w:val="00702794"/>
    <w:rsid w:val="00704D32"/>
    <w:rsid w:val="007111BF"/>
    <w:rsid w:val="00712F6C"/>
    <w:rsid w:val="007136DE"/>
    <w:rsid w:val="00723EF7"/>
    <w:rsid w:val="0072798A"/>
    <w:rsid w:val="007421BE"/>
    <w:rsid w:val="00764351"/>
    <w:rsid w:val="007725B7"/>
    <w:rsid w:val="00775316"/>
    <w:rsid w:val="007859F7"/>
    <w:rsid w:val="0079047B"/>
    <w:rsid w:val="007A399B"/>
    <w:rsid w:val="007B6C6B"/>
    <w:rsid w:val="007C4A36"/>
    <w:rsid w:val="007E6495"/>
    <w:rsid w:val="007F11E9"/>
    <w:rsid w:val="007F23CF"/>
    <w:rsid w:val="0080145F"/>
    <w:rsid w:val="0080551C"/>
    <w:rsid w:val="00830985"/>
    <w:rsid w:val="00836997"/>
    <w:rsid w:val="00844938"/>
    <w:rsid w:val="00845B77"/>
    <w:rsid w:val="008510CF"/>
    <w:rsid w:val="00866E7E"/>
    <w:rsid w:val="008721B8"/>
    <w:rsid w:val="00873BED"/>
    <w:rsid w:val="00874DC5"/>
    <w:rsid w:val="00874F3C"/>
    <w:rsid w:val="00886E57"/>
    <w:rsid w:val="008928CD"/>
    <w:rsid w:val="008A14C5"/>
    <w:rsid w:val="008A25D7"/>
    <w:rsid w:val="008B374B"/>
    <w:rsid w:val="008C018E"/>
    <w:rsid w:val="008D2187"/>
    <w:rsid w:val="008E7E2C"/>
    <w:rsid w:val="008F2A20"/>
    <w:rsid w:val="008F302A"/>
    <w:rsid w:val="00917911"/>
    <w:rsid w:val="009230C1"/>
    <w:rsid w:val="00935FE0"/>
    <w:rsid w:val="009444F3"/>
    <w:rsid w:val="00947717"/>
    <w:rsid w:val="009546D9"/>
    <w:rsid w:val="0098370C"/>
    <w:rsid w:val="00990AEE"/>
    <w:rsid w:val="009913E7"/>
    <w:rsid w:val="009A04D6"/>
    <w:rsid w:val="009A4EC6"/>
    <w:rsid w:val="009B2C3A"/>
    <w:rsid w:val="009B35F3"/>
    <w:rsid w:val="009D11D0"/>
    <w:rsid w:val="009D5DCD"/>
    <w:rsid w:val="009E4264"/>
    <w:rsid w:val="009E5E2D"/>
    <w:rsid w:val="009F1A28"/>
    <w:rsid w:val="00A136A3"/>
    <w:rsid w:val="00A23CEC"/>
    <w:rsid w:val="00A457E0"/>
    <w:rsid w:val="00A728BD"/>
    <w:rsid w:val="00A74BF7"/>
    <w:rsid w:val="00A7743C"/>
    <w:rsid w:val="00A87D69"/>
    <w:rsid w:val="00A92C09"/>
    <w:rsid w:val="00AA1D8D"/>
    <w:rsid w:val="00AA41A1"/>
    <w:rsid w:val="00AB0725"/>
    <w:rsid w:val="00AB3055"/>
    <w:rsid w:val="00AD2FB7"/>
    <w:rsid w:val="00AE04DF"/>
    <w:rsid w:val="00B11555"/>
    <w:rsid w:val="00B14D68"/>
    <w:rsid w:val="00B35BF9"/>
    <w:rsid w:val="00B4471F"/>
    <w:rsid w:val="00B47730"/>
    <w:rsid w:val="00B7344D"/>
    <w:rsid w:val="00B77489"/>
    <w:rsid w:val="00B91AC1"/>
    <w:rsid w:val="00B940CB"/>
    <w:rsid w:val="00BB26F9"/>
    <w:rsid w:val="00BC0504"/>
    <w:rsid w:val="00BC2F1A"/>
    <w:rsid w:val="00BC424C"/>
    <w:rsid w:val="00BE2103"/>
    <w:rsid w:val="00BF42AA"/>
    <w:rsid w:val="00C4042B"/>
    <w:rsid w:val="00C561D9"/>
    <w:rsid w:val="00C567D4"/>
    <w:rsid w:val="00C57F6C"/>
    <w:rsid w:val="00C61B40"/>
    <w:rsid w:val="00C669D7"/>
    <w:rsid w:val="00C700F7"/>
    <w:rsid w:val="00C759B7"/>
    <w:rsid w:val="00C763BE"/>
    <w:rsid w:val="00C77C1D"/>
    <w:rsid w:val="00C828A4"/>
    <w:rsid w:val="00CB0664"/>
    <w:rsid w:val="00CC3A0E"/>
    <w:rsid w:val="00CD2721"/>
    <w:rsid w:val="00CF643F"/>
    <w:rsid w:val="00D1134A"/>
    <w:rsid w:val="00D1439C"/>
    <w:rsid w:val="00D1486C"/>
    <w:rsid w:val="00D27D71"/>
    <w:rsid w:val="00D50EAE"/>
    <w:rsid w:val="00D5283C"/>
    <w:rsid w:val="00D53A5D"/>
    <w:rsid w:val="00D71DE7"/>
    <w:rsid w:val="00D96A0C"/>
    <w:rsid w:val="00DA6D4E"/>
    <w:rsid w:val="00DC3A57"/>
    <w:rsid w:val="00DD1764"/>
    <w:rsid w:val="00E101C1"/>
    <w:rsid w:val="00E35CE9"/>
    <w:rsid w:val="00E56438"/>
    <w:rsid w:val="00E64872"/>
    <w:rsid w:val="00E67829"/>
    <w:rsid w:val="00E8242F"/>
    <w:rsid w:val="00E95D53"/>
    <w:rsid w:val="00EA2C55"/>
    <w:rsid w:val="00EA589A"/>
    <w:rsid w:val="00EA5A60"/>
    <w:rsid w:val="00EA73BA"/>
    <w:rsid w:val="00EB0D4B"/>
    <w:rsid w:val="00EB7AFE"/>
    <w:rsid w:val="00EC0BE5"/>
    <w:rsid w:val="00EC38DE"/>
    <w:rsid w:val="00EE49EC"/>
    <w:rsid w:val="00F10FB5"/>
    <w:rsid w:val="00F2477E"/>
    <w:rsid w:val="00F5002D"/>
    <w:rsid w:val="00F65D10"/>
    <w:rsid w:val="00F7226F"/>
    <w:rsid w:val="00F76A49"/>
    <w:rsid w:val="00F76E75"/>
    <w:rsid w:val="00FC693F"/>
    <w:rsid w:val="00FE46A4"/>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63E932"/>
  <w14:defaultImageDpi w14:val="300"/>
  <w15:docId w15:val="{38491C72-AA10-4F10-8DD3-01092709B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486</TotalTime>
  <Pages>28</Pages>
  <Words>3149</Words>
  <Characters>17954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umaraniya jeet</cp:lastModifiedBy>
  <cp:revision>271</cp:revision>
  <cp:lastPrinted>2025-12-05T13:37:00Z</cp:lastPrinted>
  <dcterms:created xsi:type="dcterms:W3CDTF">2013-12-23T23:15:00Z</dcterms:created>
  <dcterms:modified xsi:type="dcterms:W3CDTF">2026-02-20T13:21:00Z</dcterms:modified>
  <cp:category/>
</cp:coreProperties>
</file>