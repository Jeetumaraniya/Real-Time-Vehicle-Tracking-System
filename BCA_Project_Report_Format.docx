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93BF" w14:textId="23A75390" w:rsidR="009D5DCD" w:rsidRDefault="0013637D" w:rsidP="007136DE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 </w:t>
      </w:r>
      <w:r w:rsidR="009D5DCD">
        <w:rPr>
          <w:rFonts w:ascii="Times New Roman" w:eastAsia="Times New Roman" w:hAnsi="Times New Roman" w:cs="Times New Roman"/>
          <w:b/>
          <w:sz w:val="32"/>
          <w:szCs w:val="32"/>
        </w:rPr>
        <w:t>Project</w:t>
      </w:r>
      <w:r w:rsidR="000823B5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DD1764">
        <w:rPr>
          <w:rFonts w:ascii="Times New Roman" w:eastAsia="Times New Roman" w:hAnsi="Times New Roman" w:cs="Times New Roman"/>
          <w:b/>
          <w:sz w:val="32"/>
          <w:szCs w:val="32"/>
        </w:rPr>
        <w:t xml:space="preserve">Report </w:t>
      </w:r>
      <w:r w:rsidR="009D5DCD">
        <w:rPr>
          <w:rFonts w:ascii="Times New Roman" w:eastAsia="Times New Roman" w:hAnsi="Times New Roman" w:cs="Times New Roman"/>
          <w:b/>
          <w:sz w:val="32"/>
          <w:szCs w:val="32"/>
        </w:rPr>
        <w:t>on</w:t>
      </w:r>
    </w:p>
    <w:p w14:paraId="06452DBC" w14:textId="77777777" w:rsidR="007136DE" w:rsidRDefault="007136DE" w:rsidP="00990AEE">
      <w:pPr>
        <w:tabs>
          <w:tab w:val="left" w:pos="3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6C6D437" w14:textId="521C1F8A" w:rsidR="009D5DCD" w:rsidRDefault="009D5DCD" w:rsidP="007136DE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9D5DCD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“</w:t>
      </w:r>
      <w:r w:rsidR="000C071E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Project Title</w:t>
      </w:r>
      <w:r w:rsidRPr="009D5DCD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”</w:t>
      </w:r>
    </w:p>
    <w:p w14:paraId="1DC61D29" w14:textId="77777777" w:rsidR="007136DE" w:rsidRDefault="007136DE" w:rsidP="00990AEE">
      <w:pPr>
        <w:tabs>
          <w:tab w:val="left" w:pos="3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5D1E6937" w14:textId="1C9DBBFD" w:rsidR="00C77C1D" w:rsidRDefault="009D5DCD" w:rsidP="00C77C1D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</w:pPr>
      <w:r w:rsidRPr="00C77C1D"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  <w:t xml:space="preserve">Submitted </w:t>
      </w:r>
      <w:r w:rsidR="0013637D" w:rsidRPr="00C77C1D"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  <w:t xml:space="preserve">in the </w:t>
      </w:r>
      <w:r w:rsidRPr="00C77C1D"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  <w:t xml:space="preserve">partial fulfillment of </w:t>
      </w:r>
      <w:r w:rsidR="0013637D" w:rsidRPr="00C77C1D"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  <w:t xml:space="preserve">the requirements for the </w:t>
      </w:r>
      <w:r w:rsidRPr="00C77C1D"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  <w:t xml:space="preserve">award of the </w:t>
      </w:r>
      <w:r w:rsidR="0013637D" w:rsidRPr="00C77C1D"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  <w:t>D</w:t>
      </w:r>
      <w:r w:rsidRPr="00C77C1D">
        <w:rPr>
          <w:rFonts w:ascii="Times New Roman" w:eastAsia="Times New Roman" w:hAnsi="Times New Roman" w:cs="Times New Roman"/>
          <w:b/>
          <w:i/>
          <w:iCs/>
          <w:color w:val="000000" w:themeColor="text1"/>
          <w:sz w:val="32"/>
          <w:szCs w:val="32"/>
        </w:rPr>
        <w:t>egree of</w:t>
      </w:r>
    </w:p>
    <w:p w14:paraId="07EA3DCB" w14:textId="77777777" w:rsidR="007136DE" w:rsidRPr="000E4341" w:rsidRDefault="007136DE" w:rsidP="00990AEE">
      <w:pPr>
        <w:tabs>
          <w:tab w:val="left" w:pos="3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5AD3A909" w14:textId="3F097A46" w:rsidR="009D5DCD" w:rsidRDefault="009D5DCD" w:rsidP="009D5DCD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9D5DCD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Bachelor of Computer Application</w:t>
      </w:r>
    </w:p>
    <w:p w14:paraId="3FBF3B41" w14:textId="6AF0AD1F" w:rsidR="007136DE" w:rsidRDefault="009D5DCD" w:rsidP="0070279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Semester - V</w:t>
      </w:r>
      <w:r w:rsidR="00A7743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 (2025-26)</w:t>
      </w:r>
    </w:p>
    <w:p w14:paraId="0DEAF17C" w14:textId="77777777" w:rsidR="00702794" w:rsidRPr="00702794" w:rsidRDefault="00702794" w:rsidP="00990AEE">
      <w:pPr>
        <w:tabs>
          <w:tab w:val="left" w:pos="3915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77E62BC4" w14:textId="77777777" w:rsidR="00866E7E" w:rsidRPr="009D5DCD" w:rsidRDefault="00866E7E" w:rsidP="00866E7E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9D5DC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Submitted by</w:t>
      </w:r>
    </w:p>
    <w:p w14:paraId="17AA3B05" w14:textId="14C09AAC" w:rsidR="00702794" w:rsidRDefault="007136DE" w:rsidP="0070279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Enrollment No. – Surname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Firstname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Fathername</w:t>
      </w:r>
      <w:proofErr w:type="spellEnd"/>
      <w:r w:rsidR="008F2A2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br/>
        <w:t xml:space="preserve">Enrollment No. – Surname </w:t>
      </w:r>
      <w:proofErr w:type="spellStart"/>
      <w:r w:rsidR="008F2A2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Firstname</w:t>
      </w:r>
      <w:proofErr w:type="spellEnd"/>
      <w:r w:rsidR="008F2A2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8F2A2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Fathername</w:t>
      </w:r>
      <w:proofErr w:type="spellEnd"/>
    </w:p>
    <w:p w14:paraId="4E2CFDD6" w14:textId="77777777" w:rsidR="00702794" w:rsidRDefault="00702794" w:rsidP="00990AEE">
      <w:pPr>
        <w:tabs>
          <w:tab w:val="left" w:pos="3915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3569873D" w14:textId="0BA5DCF9" w:rsidR="00702794" w:rsidRDefault="00702794" w:rsidP="0070279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702794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Guided by</w:t>
      </w:r>
    </w:p>
    <w:p w14:paraId="681C83F0" w14:textId="10987CB6" w:rsidR="00702794" w:rsidRDefault="00702794" w:rsidP="0070279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Mr. </w:t>
      </w:r>
      <w:r w:rsidR="00CF643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Faculty Name</w:t>
      </w:r>
    </w:p>
    <w:p w14:paraId="47F7988B" w14:textId="77777777" w:rsidR="00702794" w:rsidRDefault="00702794" w:rsidP="00990AEE">
      <w:pPr>
        <w:tabs>
          <w:tab w:val="left" w:pos="3915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7DAFD9B4" w14:textId="77777777" w:rsidR="00397C8A" w:rsidRDefault="00866E7E" w:rsidP="00397C8A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9D5DC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Submitted to</w:t>
      </w:r>
    </w:p>
    <w:p w14:paraId="1D018BFC" w14:textId="5927AEC7" w:rsidR="009D5DCD" w:rsidRPr="009D5DCD" w:rsidRDefault="009D5DCD" w:rsidP="00702794">
      <w:pPr>
        <w:tabs>
          <w:tab w:val="left" w:pos="3915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9D5DCD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268DC10" wp14:editId="079B4B46">
            <wp:extent cx="1116000" cy="1116000"/>
            <wp:effectExtent l="0" t="0" r="8255" b="8255"/>
            <wp:docPr id="828670665" name="Picture 1" descr="A logo with text and a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70665" name="Picture 1" descr="A logo with text and a st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7847" w14:textId="2EA42D89" w:rsidR="00397C8A" w:rsidRPr="009D5DCD" w:rsidRDefault="00397C8A" w:rsidP="00397C8A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9D5DC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Faculty of Science</w:t>
      </w:r>
    </w:p>
    <w:p w14:paraId="370B35E9" w14:textId="4D0ADB0C" w:rsidR="00866E7E" w:rsidRPr="009D5DCD" w:rsidRDefault="00866E7E" w:rsidP="00397C8A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9D5DC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Department of Computer </w:t>
      </w:r>
      <w:r w:rsidR="00397C8A" w:rsidRPr="009D5DCD">
        <w:rPr>
          <w:rFonts w:ascii="Times New Roman" w:eastAsia="Times New Roman" w:hAnsi="Times New Roman" w:cs="Times New Roman"/>
          <w:b/>
          <w:sz w:val="32"/>
          <w:szCs w:val="32"/>
        </w:rPr>
        <w:t>Science</w:t>
      </w:r>
    </w:p>
    <w:p w14:paraId="5F9DE3B5" w14:textId="77777777" w:rsidR="00180505" w:rsidRDefault="00866E7E" w:rsidP="00990AEE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180505" w:rsidSect="00180505">
          <w:footerReference w:type="default" r:id="rId9"/>
          <w:pgSz w:w="11906" w:h="16838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9D5DCD">
        <w:rPr>
          <w:rFonts w:ascii="Times New Roman" w:eastAsia="Times New Roman" w:hAnsi="Times New Roman" w:cs="Times New Roman"/>
          <w:b/>
          <w:sz w:val="32"/>
          <w:szCs w:val="32"/>
        </w:rPr>
        <w:t>Atmiya Universit</w:t>
      </w:r>
      <w:r w:rsidR="009444F3">
        <w:rPr>
          <w:rFonts w:ascii="Times New Roman" w:eastAsia="Times New Roman" w:hAnsi="Times New Roman" w:cs="Times New Roman"/>
          <w:b/>
          <w:sz w:val="32"/>
          <w:szCs w:val="32"/>
        </w:rPr>
        <w:t>y</w:t>
      </w:r>
    </w:p>
    <w:p w14:paraId="07B84C79" w14:textId="27294719" w:rsidR="00DC3A57" w:rsidRPr="00B91AC1" w:rsidRDefault="00054558" w:rsidP="00DC3A57">
      <w:pPr>
        <w:tabs>
          <w:tab w:val="left" w:pos="3915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B91AC1">
        <w:rPr>
          <w:rFonts w:ascii="Times New Roman" w:eastAsia="Times New Roman" w:hAnsi="Times New Roman" w:cs="Times New Roman"/>
          <w:b/>
          <w:color w:val="EE0000"/>
          <w:sz w:val="32"/>
          <w:szCs w:val="32"/>
        </w:rPr>
        <w:lastRenderedPageBreak/>
        <w:t>Replace the sample certificate with your original certificate</w:t>
      </w:r>
      <w:r w:rsidR="0098370C" w:rsidRPr="00B91AC1">
        <w:rPr>
          <w:rFonts w:ascii="Times New Roman" w:eastAsia="Times New Roman" w:hAnsi="Times New Roman" w:cs="Times New Roman"/>
          <w:b/>
          <w:color w:val="EE0000"/>
          <w:sz w:val="32"/>
          <w:szCs w:val="32"/>
        </w:rPr>
        <w:t>.</w:t>
      </w:r>
    </w:p>
    <w:p w14:paraId="1B1BCF14" w14:textId="6A4FC9E9" w:rsidR="00DC3A57" w:rsidRDefault="00DC3A57" w:rsidP="00DC3A57">
      <w:pPr>
        <w:tabs>
          <w:tab w:val="left" w:pos="3915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DC3A57">
        <w:rPr>
          <w:noProof/>
        </w:rPr>
        <w:drawing>
          <wp:anchor distT="0" distB="0" distL="114300" distR="114300" simplePos="0" relativeHeight="251659776" behindDoc="0" locked="0" layoutInCell="1" allowOverlap="1" wp14:anchorId="2C7A19A2" wp14:editId="0C6A5A69">
            <wp:simplePos x="914400" y="1306286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6941820"/>
            <wp:effectExtent l="0" t="0" r="0" b="0"/>
            <wp:wrapSquare wrapText="bothSides"/>
            <wp:docPr id="832885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401F09" w14:textId="77777777" w:rsidR="004E29C0" w:rsidRDefault="004E29C0" w:rsidP="007136DE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AE3E3A" w14:textId="77777777" w:rsidR="001112F7" w:rsidRDefault="001112F7" w:rsidP="007136DE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6125F61" w14:textId="29C68622" w:rsidR="00247BAB" w:rsidRPr="00B91AC1" w:rsidRDefault="00247BAB" w:rsidP="00247BAB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91AC1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DECLARATION</w:t>
      </w:r>
    </w:p>
    <w:p w14:paraId="5217ECE7" w14:textId="77777777" w:rsidR="00024996" w:rsidRPr="00B91AC1" w:rsidRDefault="00024996" w:rsidP="00247BAB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309FE764" w14:textId="49732E84" w:rsidR="00E8242F" w:rsidRDefault="00024996" w:rsidP="00AE04DF">
      <w:pPr>
        <w:tabs>
          <w:tab w:val="left" w:pos="3915"/>
        </w:tabs>
        <w:jc w:val="both"/>
        <w:rPr>
          <w:sz w:val="28"/>
          <w:szCs w:val="28"/>
        </w:rPr>
      </w:pP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>I hereby declare that the project report titled “</w:t>
      </w:r>
      <w:r w:rsidRPr="005B1F28">
        <w:rPr>
          <w:rFonts w:ascii="Times New Roman" w:eastAsia="Times New Roman" w:hAnsi="Times New Roman" w:cs="Times New Roman"/>
          <w:bCs/>
          <w:color w:val="EE0000"/>
          <w:sz w:val="28"/>
          <w:szCs w:val="28"/>
        </w:rPr>
        <w:t>Project Title</w:t>
      </w: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 xml:space="preserve">” is my original work and has been completed under the guidance of </w:t>
      </w:r>
      <w:r w:rsidR="001A4404" w:rsidRPr="0055672A">
        <w:rPr>
          <w:rFonts w:ascii="Times New Roman" w:eastAsia="Times New Roman" w:hAnsi="Times New Roman" w:cs="Times New Roman"/>
          <w:bCs/>
          <w:color w:val="EE0000"/>
          <w:sz w:val="28"/>
          <w:szCs w:val="28"/>
        </w:rPr>
        <w:t>Mr. Faculty Name</w:t>
      </w: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>. This project is submitted in the partial fulfillment of the requirements for the award of the Degree of Bachelor of Computer Application, Semester – V</w:t>
      </w:r>
      <w:r w:rsidR="00A7743C">
        <w:rPr>
          <w:rFonts w:ascii="Times New Roman" w:eastAsia="Times New Roman" w:hAnsi="Times New Roman" w:cs="Times New Roman"/>
          <w:bCs/>
          <w:sz w:val="28"/>
          <w:szCs w:val="28"/>
        </w:rPr>
        <w:t>I</w:t>
      </w: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 xml:space="preserve"> (2025–26) under the Faculty of Science, Department of Computer Science, Atmiya University,</w:t>
      </w:r>
      <w:r w:rsidR="004707FD" w:rsidRPr="005B1F28">
        <w:rPr>
          <w:rFonts w:ascii="Times New Roman" w:eastAsia="Times New Roman" w:hAnsi="Times New Roman" w:cs="Times New Roman"/>
          <w:bCs/>
          <w:sz w:val="28"/>
          <w:szCs w:val="28"/>
        </w:rPr>
        <w:t xml:space="preserve"> Rajkot, Gujarat-India.</w:t>
      </w:r>
      <w:r w:rsidR="004707FD" w:rsidRPr="005B1F28">
        <w:rPr>
          <w:sz w:val="28"/>
          <w:szCs w:val="28"/>
        </w:rPr>
        <w:t xml:space="preserve"> </w:t>
      </w:r>
    </w:p>
    <w:p w14:paraId="7CB34A46" w14:textId="59FBEC2A" w:rsidR="00247BAB" w:rsidRPr="005B1F28" w:rsidRDefault="004707FD" w:rsidP="00AE04DF">
      <w:pPr>
        <w:tabs>
          <w:tab w:val="left" w:pos="3915"/>
        </w:tabs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>I also declare that this work has not been submitted to any other university or institution for any degree, diploma, or certificate.</w:t>
      </w:r>
    </w:p>
    <w:p w14:paraId="2C47F64A" w14:textId="77777777" w:rsidR="003B7697" w:rsidRDefault="003B7697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355A8A" w14:textId="62E807AF" w:rsidR="00247BAB" w:rsidRPr="005B1F28" w:rsidRDefault="00247BAB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 xml:space="preserve">Name of Student: </w:t>
      </w:r>
    </w:p>
    <w:p w14:paraId="6ADF2464" w14:textId="7A7BC047" w:rsidR="00247BAB" w:rsidRPr="005B1F28" w:rsidRDefault="00247BAB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 xml:space="preserve">Enrollment No.: </w:t>
      </w:r>
    </w:p>
    <w:p w14:paraId="0D83FC61" w14:textId="53011119" w:rsidR="00247BAB" w:rsidRPr="005B1F28" w:rsidRDefault="00247BAB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 xml:space="preserve">Signature: </w:t>
      </w:r>
    </w:p>
    <w:p w14:paraId="1FBDA738" w14:textId="2345F58C" w:rsidR="001112F7" w:rsidRPr="0023124E" w:rsidRDefault="00247BAB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B1F28">
        <w:rPr>
          <w:rFonts w:ascii="Times New Roman" w:eastAsia="Times New Roman" w:hAnsi="Times New Roman" w:cs="Times New Roman"/>
          <w:bCs/>
          <w:sz w:val="28"/>
          <w:szCs w:val="28"/>
        </w:rPr>
        <w:t>Date:</w:t>
      </w:r>
    </w:p>
    <w:p w14:paraId="1B652BFB" w14:textId="77777777" w:rsidR="00BC0504" w:rsidRDefault="00BC0504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40FE8414" w14:textId="77777777" w:rsidR="00BC0504" w:rsidRDefault="00BC0504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3432E36A" w14:textId="77777777" w:rsidR="00BC0504" w:rsidRDefault="00BC0504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2176C098" w14:textId="77777777" w:rsidR="00BC0504" w:rsidRDefault="00BC0504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709328C2" w14:textId="77777777" w:rsidR="00BC0504" w:rsidRDefault="00BC0504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18DA4F33" w14:textId="77777777" w:rsidR="00BC0504" w:rsidRDefault="00BC0504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1B66670F" w14:textId="77777777" w:rsidR="00BC0504" w:rsidRDefault="00BC0504" w:rsidP="00024996">
      <w:pPr>
        <w:tabs>
          <w:tab w:val="left" w:pos="3915"/>
        </w:tabs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02E5C302" w14:textId="77777777" w:rsidR="00BC0504" w:rsidRDefault="00BC0504" w:rsidP="00BC050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0CF8CC" w14:textId="77777777" w:rsidR="00C759B7" w:rsidRDefault="00C759B7" w:rsidP="00BC050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7C47B0" w14:textId="77777777" w:rsidR="00BC2F1A" w:rsidRDefault="00BC2F1A" w:rsidP="00BC050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C275D9" w14:textId="3655F79A" w:rsidR="00BC0504" w:rsidRPr="00C759B7" w:rsidRDefault="00BC0504" w:rsidP="00BC050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759B7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ACKNOWLEDGEMENT</w:t>
      </w:r>
    </w:p>
    <w:p w14:paraId="42052DBC" w14:textId="77777777" w:rsidR="00BC0504" w:rsidRPr="00C759B7" w:rsidRDefault="00BC0504" w:rsidP="00BC0504">
      <w:pPr>
        <w:tabs>
          <w:tab w:val="left" w:pos="39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CCD3396" w14:textId="77777777" w:rsidR="00C561D9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>I express my deep sense of gratitude to the following respected authorities of Atmiya University for their constant support, guidance, and encouragement throughout the completion of this project.</w:t>
      </w:r>
    </w:p>
    <w:p w14:paraId="1D8A96D9" w14:textId="7DF5460F" w:rsidR="00C561D9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 xml:space="preserve">I am sincerely thankful to </w:t>
      </w:r>
      <w:r w:rsidR="002001EC" w:rsidRPr="00C759B7">
        <w:rPr>
          <w:rFonts w:ascii="Times New Roman" w:hAnsi="Times New Roman" w:cs="Times New Roman"/>
          <w:b/>
          <w:bCs/>
          <w:sz w:val="28"/>
          <w:szCs w:val="28"/>
        </w:rPr>
        <w:t xml:space="preserve">P. P. </w:t>
      </w:r>
      <w:proofErr w:type="spellStart"/>
      <w:r w:rsidR="002001EC" w:rsidRPr="00C759B7">
        <w:rPr>
          <w:rFonts w:ascii="Times New Roman" w:hAnsi="Times New Roman" w:cs="Times New Roman"/>
          <w:b/>
          <w:bCs/>
          <w:sz w:val="28"/>
          <w:szCs w:val="28"/>
        </w:rPr>
        <w:t>Tyagvallabh</w:t>
      </w:r>
      <w:proofErr w:type="spellEnd"/>
      <w:r w:rsidR="002001EC" w:rsidRPr="00C759B7">
        <w:rPr>
          <w:rFonts w:ascii="Times New Roman" w:hAnsi="Times New Roman" w:cs="Times New Roman"/>
          <w:b/>
          <w:bCs/>
          <w:sz w:val="28"/>
          <w:szCs w:val="28"/>
        </w:rPr>
        <w:t xml:space="preserve"> Swami</w:t>
      </w:r>
      <w:r w:rsidRPr="00C759B7">
        <w:rPr>
          <w:rFonts w:ascii="Times New Roman" w:hAnsi="Times New Roman" w:cs="Times New Roman"/>
          <w:sz w:val="28"/>
          <w:szCs w:val="28"/>
        </w:rPr>
        <w:t xml:space="preserve"> (President, Atmiya University) for providing an excellent educational environment and continuous encouragement toward academic excellence.</w:t>
      </w:r>
    </w:p>
    <w:p w14:paraId="2BA65EB4" w14:textId="7573B1B4" w:rsidR="00C561D9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 xml:space="preserve">I extend my gratitude to </w:t>
      </w:r>
      <w:proofErr w:type="gramStart"/>
      <w:r w:rsidR="00845B77" w:rsidRPr="00C759B7">
        <w:rPr>
          <w:rFonts w:ascii="Times New Roman" w:hAnsi="Times New Roman" w:cs="Times New Roman"/>
          <w:b/>
          <w:bCs/>
          <w:sz w:val="28"/>
          <w:szCs w:val="28"/>
        </w:rPr>
        <w:t>Dr.</w:t>
      </w:r>
      <w:r w:rsidRPr="00C75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38DE" w:rsidRPr="00C759B7">
        <w:rPr>
          <w:rFonts w:ascii="Times New Roman" w:hAnsi="Times New Roman" w:cs="Times New Roman"/>
          <w:b/>
          <w:bCs/>
          <w:sz w:val="28"/>
          <w:szCs w:val="28"/>
        </w:rPr>
        <w:t>D</w:t>
      </w:r>
      <w:proofErr w:type="gramEnd"/>
      <w:r w:rsidR="00EC38DE" w:rsidRPr="00C759B7">
        <w:rPr>
          <w:rFonts w:ascii="Times New Roman" w:hAnsi="Times New Roman" w:cs="Times New Roman"/>
          <w:b/>
          <w:bCs/>
          <w:sz w:val="28"/>
          <w:szCs w:val="28"/>
        </w:rPr>
        <w:t>. D. Vyas</w:t>
      </w:r>
      <w:r w:rsidR="00EC38DE" w:rsidRPr="00C759B7">
        <w:rPr>
          <w:rFonts w:ascii="Times New Roman" w:hAnsi="Times New Roman" w:cs="Times New Roman"/>
          <w:sz w:val="28"/>
          <w:szCs w:val="28"/>
        </w:rPr>
        <w:t xml:space="preserve"> </w:t>
      </w:r>
      <w:r w:rsidRPr="00C759B7">
        <w:rPr>
          <w:rFonts w:ascii="Times New Roman" w:hAnsi="Times New Roman" w:cs="Times New Roman"/>
          <w:sz w:val="28"/>
          <w:szCs w:val="28"/>
        </w:rPr>
        <w:t>(Registrar, Atmiya University) for ensuring smooth academic processes and administrative support that contributed to the successful completion of this project.</w:t>
      </w:r>
    </w:p>
    <w:p w14:paraId="36BC0381" w14:textId="1D1EF7FC" w:rsidR="00C561D9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 xml:space="preserve">I am grateful to </w:t>
      </w:r>
      <w:r w:rsidR="00845B77" w:rsidRPr="00C759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C759B7">
        <w:rPr>
          <w:rFonts w:ascii="Times New Roman" w:hAnsi="Times New Roman" w:cs="Times New Roman"/>
          <w:b/>
          <w:bCs/>
          <w:sz w:val="28"/>
          <w:szCs w:val="28"/>
        </w:rPr>
        <w:t xml:space="preserve">r. </w:t>
      </w:r>
      <w:r w:rsidR="00845B77" w:rsidRPr="00C759B7">
        <w:rPr>
          <w:rFonts w:ascii="Times New Roman" w:hAnsi="Times New Roman" w:cs="Times New Roman"/>
          <w:b/>
          <w:bCs/>
          <w:sz w:val="28"/>
          <w:szCs w:val="28"/>
        </w:rPr>
        <w:t>R. S. Tank</w:t>
      </w:r>
      <w:r w:rsidR="00845B77" w:rsidRPr="00C759B7">
        <w:rPr>
          <w:rFonts w:ascii="Times New Roman" w:hAnsi="Times New Roman" w:cs="Times New Roman"/>
          <w:sz w:val="28"/>
          <w:szCs w:val="28"/>
        </w:rPr>
        <w:t xml:space="preserve"> </w:t>
      </w:r>
      <w:r w:rsidRPr="00C759B7">
        <w:rPr>
          <w:rFonts w:ascii="Times New Roman" w:hAnsi="Times New Roman" w:cs="Times New Roman"/>
          <w:sz w:val="28"/>
          <w:szCs w:val="28"/>
        </w:rPr>
        <w:t>(Dean, Faculty of Science) for his valuable support, motivation, and guidance throughout the duration of the program.</w:t>
      </w:r>
    </w:p>
    <w:p w14:paraId="6C0874DA" w14:textId="3D8C5426" w:rsidR="00C561D9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 xml:space="preserve">My heartfelt thanks to </w:t>
      </w:r>
      <w:r w:rsidRPr="00C759B7">
        <w:rPr>
          <w:rFonts w:ascii="Times New Roman" w:hAnsi="Times New Roman" w:cs="Times New Roman"/>
          <w:b/>
          <w:bCs/>
          <w:sz w:val="28"/>
          <w:szCs w:val="28"/>
        </w:rPr>
        <w:t xml:space="preserve">Dr. </w:t>
      </w:r>
      <w:r w:rsidR="005152E7" w:rsidRPr="00C759B7">
        <w:rPr>
          <w:rFonts w:ascii="Times New Roman" w:hAnsi="Times New Roman" w:cs="Times New Roman"/>
          <w:b/>
          <w:bCs/>
          <w:sz w:val="28"/>
          <w:szCs w:val="28"/>
        </w:rPr>
        <w:t>D. P. Gohel</w:t>
      </w:r>
      <w:r w:rsidR="005152E7" w:rsidRPr="00C759B7">
        <w:rPr>
          <w:rFonts w:ascii="Times New Roman" w:hAnsi="Times New Roman" w:cs="Times New Roman"/>
          <w:sz w:val="28"/>
          <w:szCs w:val="28"/>
        </w:rPr>
        <w:t xml:space="preserve"> </w:t>
      </w:r>
      <w:r w:rsidRPr="00C759B7">
        <w:rPr>
          <w:rFonts w:ascii="Times New Roman" w:hAnsi="Times New Roman" w:cs="Times New Roman"/>
          <w:sz w:val="28"/>
          <w:szCs w:val="28"/>
        </w:rPr>
        <w:t>(Head, Department of Computer Science) for providing necessary facilities, timely support, and continuous encouragement during the project work.</w:t>
      </w:r>
    </w:p>
    <w:p w14:paraId="6EF24579" w14:textId="6E1D8F19" w:rsidR="00C561D9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 xml:space="preserve">I would like to express my special appreciation and sincere thanks to my project guide </w:t>
      </w:r>
      <w:r w:rsidRPr="00BC2F1A">
        <w:rPr>
          <w:rFonts w:ascii="Times New Roman" w:hAnsi="Times New Roman" w:cs="Times New Roman"/>
          <w:b/>
          <w:bCs/>
          <w:color w:val="EE0000"/>
          <w:sz w:val="28"/>
          <w:szCs w:val="28"/>
        </w:rPr>
        <w:t>Mr.</w:t>
      </w:r>
      <w:r w:rsidR="005152E7" w:rsidRPr="00BC2F1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Faculty Name</w:t>
      </w:r>
      <w:r w:rsidRPr="00C759B7">
        <w:rPr>
          <w:rFonts w:ascii="Times New Roman" w:hAnsi="Times New Roman" w:cs="Times New Roman"/>
          <w:sz w:val="28"/>
          <w:szCs w:val="28"/>
        </w:rPr>
        <w:t>, whose expert guidance, patience, and valuable suggestions helped me complete this project successfully.</w:t>
      </w:r>
    </w:p>
    <w:p w14:paraId="65DBC863" w14:textId="77777777" w:rsidR="00C561D9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>I am also thankful to all the faculty members of the Department of Computer Science for their support, feedback, and academic insights throughout the course.</w:t>
      </w:r>
    </w:p>
    <w:p w14:paraId="77B90F0D" w14:textId="3026B2DD" w:rsidR="00183392" w:rsidRPr="00C759B7" w:rsidRDefault="00C561D9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C759B7">
        <w:rPr>
          <w:rFonts w:ascii="Times New Roman" w:hAnsi="Times New Roman" w:cs="Times New Roman"/>
          <w:sz w:val="28"/>
          <w:szCs w:val="28"/>
        </w:rPr>
        <w:t>Finally, I gratefully acknowledge the constant support, motivation, and encouragement of my family and friends, without which this project would not have been completed.</w:t>
      </w:r>
    </w:p>
    <w:p w14:paraId="704B6D0F" w14:textId="77777777" w:rsidR="004C704A" w:rsidRDefault="004C704A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621B9FC9" w14:textId="77777777" w:rsidR="004C704A" w:rsidRDefault="004C704A" w:rsidP="00C561D9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3D3CA75E" w14:textId="77777777" w:rsidR="0080145F" w:rsidRDefault="0080145F" w:rsidP="002E4D29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CC6196" w14:textId="37B887C0" w:rsidR="002E4D29" w:rsidRPr="00C759B7" w:rsidRDefault="002E4D29" w:rsidP="002E4D29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59B7"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12DB4FFF" w14:textId="77777777" w:rsidR="002E4D29" w:rsidRPr="00C759B7" w:rsidRDefault="002E4D29" w:rsidP="002E4D29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965753" w14:textId="6AC58D91" w:rsidR="00BC0504" w:rsidRDefault="007421BE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abstract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0A35843C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F24242B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AFAD1C3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6F6D29A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9AE3D89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F2D1E8C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13772500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DBA9082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351B036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1B9DE89F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07F939F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BF8510B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2627936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38B31B2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80B92CC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164B565B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9095BB0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01FEF33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7E64A6B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ED09AB3" w14:textId="77777777" w:rsidR="00EA5A60" w:rsidRDefault="00EA5A60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83D2F22" w14:textId="77777777" w:rsidR="0080145F" w:rsidRDefault="0080145F" w:rsidP="007421BE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EEA883F" w14:textId="7A142814" w:rsidR="004779FC" w:rsidRDefault="005F496B" w:rsidP="00180505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25FA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</w:t>
      </w:r>
    </w:p>
    <w:p w14:paraId="6285BF60" w14:textId="77777777" w:rsidR="00180505" w:rsidRDefault="00180505" w:rsidP="00180505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1337"/>
      </w:tblGrid>
      <w:tr w:rsidR="00AB3055" w:rsidRPr="00417E1A" w14:paraId="702196D6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5167419C" w14:textId="1EAC14AE" w:rsidR="00AB3055" w:rsidRPr="00417E1A" w:rsidRDefault="00AB3055" w:rsidP="00417E1A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17E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7230" w:type="dxa"/>
            <w:vAlign w:val="center"/>
          </w:tcPr>
          <w:p w14:paraId="014CD2A5" w14:textId="6D464BA7" w:rsidR="00AB3055" w:rsidRPr="00417E1A" w:rsidRDefault="00AB3055" w:rsidP="00417E1A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17E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Chapter</w:t>
            </w:r>
          </w:p>
        </w:tc>
        <w:tc>
          <w:tcPr>
            <w:tcW w:w="1337" w:type="dxa"/>
            <w:vAlign w:val="center"/>
          </w:tcPr>
          <w:p w14:paraId="7B39B6AA" w14:textId="6CD67E0D" w:rsidR="00AB3055" w:rsidRPr="00417E1A" w:rsidRDefault="00AB3055" w:rsidP="00417E1A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17E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B7344D" w:rsidRPr="00417E1A" w14:paraId="4067631E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53A47784" w14:textId="73D80B06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6789F2D2" w14:textId="66784E6E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Certificate</w:t>
            </w:r>
          </w:p>
        </w:tc>
        <w:tc>
          <w:tcPr>
            <w:tcW w:w="1337" w:type="dxa"/>
            <w:vAlign w:val="center"/>
          </w:tcPr>
          <w:p w14:paraId="32354366" w14:textId="27F85124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B7344D" w:rsidRPr="00417E1A" w14:paraId="1EFA357C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59523F2D" w14:textId="422BDAF8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434E93EA" w14:textId="3065B1CC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Declaration</w:t>
            </w:r>
          </w:p>
        </w:tc>
        <w:tc>
          <w:tcPr>
            <w:tcW w:w="1337" w:type="dxa"/>
            <w:vAlign w:val="center"/>
          </w:tcPr>
          <w:p w14:paraId="388D476F" w14:textId="166A74CB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II</w:t>
            </w:r>
          </w:p>
        </w:tc>
      </w:tr>
      <w:tr w:rsidR="00B7344D" w:rsidRPr="00417E1A" w14:paraId="40A39148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1D5436FE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42CE614D" w14:textId="48629ECC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Acknowledgment</w:t>
            </w:r>
          </w:p>
        </w:tc>
        <w:tc>
          <w:tcPr>
            <w:tcW w:w="1337" w:type="dxa"/>
            <w:vAlign w:val="center"/>
          </w:tcPr>
          <w:p w14:paraId="02779534" w14:textId="273634EA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III</w:t>
            </w:r>
          </w:p>
        </w:tc>
      </w:tr>
      <w:tr w:rsidR="00B7344D" w:rsidRPr="00417E1A" w14:paraId="15A980DB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061B0F82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572E92DE" w14:textId="0A72E116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Abstract</w:t>
            </w:r>
          </w:p>
        </w:tc>
        <w:tc>
          <w:tcPr>
            <w:tcW w:w="1337" w:type="dxa"/>
            <w:vAlign w:val="center"/>
          </w:tcPr>
          <w:p w14:paraId="30C521AC" w14:textId="18A11D8A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IV</w:t>
            </w:r>
          </w:p>
        </w:tc>
      </w:tr>
      <w:tr w:rsidR="00B7344D" w:rsidRPr="00417E1A" w14:paraId="6FE86D53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533A743E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048A3E7A" w14:textId="7431CED3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Table of Contents</w:t>
            </w:r>
          </w:p>
        </w:tc>
        <w:tc>
          <w:tcPr>
            <w:tcW w:w="1337" w:type="dxa"/>
            <w:vAlign w:val="center"/>
          </w:tcPr>
          <w:p w14:paraId="468B7A87" w14:textId="58AF9C07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</w:t>
            </w:r>
          </w:p>
        </w:tc>
      </w:tr>
      <w:tr w:rsidR="00B7344D" w:rsidRPr="00417E1A" w14:paraId="559CB031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3109D5F1" w14:textId="35D85995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30" w:type="dxa"/>
            <w:vAlign w:val="center"/>
          </w:tcPr>
          <w:p w14:paraId="616141E9" w14:textId="47F17661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337" w:type="dxa"/>
            <w:vAlign w:val="center"/>
          </w:tcPr>
          <w:p w14:paraId="6B2A6CCC" w14:textId="2FEE5682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7344D" w:rsidRPr="00417E1A" w14:paraId="57EEFF09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29150BE1" w14:textId="15574B7F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30" w:type="dxa"/>
            <w:vAlign w:val="center"/>
          </w:tcPr>
          <w:p w14:paraId="27757C0C" w14:textId="50F7FBF6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</w:tc>
        <w:tc>
          <w:tcPr>
            <w:tcW w:w="1337" w:type="dxa"/>
            <w:vAlign w:val="center"/>
          </w:tcPr>
          <w:p w14:paraId="6124B2DF" w14:textId="65799935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7344D" w:rsidRPr="00417E1A" w14:paraId="7878F2AD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5C74BC60" w14:textId="5489E861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30" w:type="dxa"/>
            <w:vAlign w:val="center"/>
          </w:tcPr>
          <w:p w14:paraId="056BA09F" w14:textId="49A4AD2D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Objectives of the Study</w:t>
            </w:r>
          </w:p>
        </w:tc>
        <w:tc>
          <w:tcPr>
            <w:tcW w:w="1337" w:type="dxa"/>
            <w:vAlign w:val="center"/>
          </w:tcPr>
          <w:p w14:paraId="0CFD9CE7" w14:textId="04F77A3F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7344D" w:rsidRPr="00417E1A" w14:paraId="3A7A367C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3A9CED48" w14:textId="4D946C51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30" w:type="dxa"/>
            <w:vAlign w:val="center"/>
          </w:tcPr>
          <w:p w14:paraId="3147A82B" w14:textId="520C3884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System Analysis</w:t>
            </w:r>
          </w:p>
        </w:tc>
        <w:tc>
          <w:tcPr>
            <w:tcW w:w="1337" w:type="dxa"/>
            <w:vAlign w:val="center"/>
          </w:tcPr>
          <w:p w14:paraId="250B3843" w14:textId="25197D42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7344D" w:rsidRPr="00417E1A" w14:paraId="1182DBDC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0158E215" w14:textId="39E0F8AB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230" w:type="dxa"/>
            <w:vAlign w:val="center"/>
          </w:tcPr>
          <w:p w14:paraId="49E60097" w14:textId="06B0945D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System Design</w:t>
            </w:r>
          </w:p>
        </w:tc>
        <w:tc>
          <w:tcPr>
            <w:tcW w:w="1337" w:type="dxa"/>
            <w:vAlign w:val="center"/>
          </w:tcPr>
          <w:p w14:paraId="17B18D35" w14:textId="5DE7138F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7344D" w:rsidRPr="00417E1A" w14:paraId="28112FAB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0A8C8925" w14:textId="77F48600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4C760677" w14:textId="3F3857E7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5.1 </w:t>
            </w: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Data Flow Diagrams (DFD)</w:t>
            </w:r>
          </w:p>
        </w:tc>
        <w:tc>
          <w:tcPr>
            <w:tcW w:w="1337" w:type="dxa"/>
            <w:vAlign w:val="center"/>
          </w:tcPr>
          <w:p w14:paraId="66E2DBA5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7344D" w:rsidRPr="00417E1A" w14:paraId="479BEE96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2C60DF73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1B68FC12" w14:textId="6F910185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5.2 </w:t>
            </w: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UML Diagrams</w:t>
            </w:r>
          </w:p>
        </w:tc>
        <w:tc>
          <w:tcPr>
            <w:tcW w:w="1337" w:type="dxa"/>
            <w:vAlign w:val="center"/>
          </w:tcPr>
          <w:p w14:paraId="259B0858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7344D" w:rsidRPr="00417E1A" w14:paraId="4C37D8D8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414AD4D4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6ED398A9" w14:textId="28F44BE5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5.3 </w:t>
            </w: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ER Diagram</w:t>
            </w:r>
          </w:p>
        </w:tc>
        <w:tc>
          <w:tcPr>
            <w:tcW w:w="1337" w:type="dxa"/>
            <w:vAlign w:val="center"/>
          </w:tcPr>
          <w:p w14:paraId="46948ED2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7344D" w:rsidRPr="00417E1A" w14:paraId="642A9ADF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3CD2795D" w14:textId="3F105E58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230" w:type="dxa"/>
            <w:vAlign w:val="center"/>
          </w:tcPr>
          <w:p w14:paraId="7186C6A4" w14:textId="72001AC0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Implementation</w:t>
            </w:r>
          </w:p>
        </w:tc>
        <w:tc>
          <w:tcPr>
            <w:tcW w:w="1337" w:type="dxa"/>
            <w:vAlign w:val="center"/>
          </w:tcPr>
          <w:p w14:paraId="5A7F63F5" w14:textId="04E632D7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7344D" w:rsidRPr="00417E1A" w14:paraId="2EE68C98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3E4ACDC4" w14:textId="090F2E3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230" w:type="dxa"/>
            <w:vAlign w:val="center"/>
          </w:tcPr>
          <w:p w14:paraId="56C4BA35" w14:textId="266CAE34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</w:p>
        </w:tc>
        <w:tc>
          <w:tcPr>
            <w:tcW w:w="1337" w:type="dxa"/>
            <w:vAlign w:val="center"/>
          </w:tcPr>
          <w:p w14:paraId="54287392" w14:textId="0E390613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7344D" w:rsidRPr="00417E1A" w14:paraId="3C2EDBDE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213E2C28" w14:textId="3263B98A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30" w:type="dxa"/>
            <w:vAlign w:val="center"/>
          </w:tcPr>
          <w:p w14:paraId="6930CDED" w14:textId="36D1A2E6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Output Screenshots</w:t>
            </w:r>
          </w:p>
        </w:tc>
        <w:tc>
          <w:tcPr>
            <w:tcW w:w="1337" w:type="dxa"/>
            <w:vAlign w:val="center"/>
          </w:tcPr>
          <w:p w14:paraId="1058DD4F" w14:textId="3CAAC192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7344D" w:rsidRPr="00417E1A" w14:paraId="122D958D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4E8A481C" w14:textId="23631B23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230" w:type="dxa"/>
            <w:vAlign w:val="center"/>
          </w:tcPr>
          <w:p w14:paraId="29FD3CB4" w14:textId="2C14CF6E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337" w:type="dxa"/>
            <w:vAlign w:val="center"/>
          </w:tcPr>
          <w:p w14:paraId="730E99C2" w14:textId="7DD0E07E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B7344D" w:rsidRPr="00417E1A" w14:paraId="0E944540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1B1D225B" w14:textId="35666DE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230" w:type="dxa"/>
            <w:vAlign w:val="center"/>
          </w:tcPr>
          <w:p w14:paraId="47BBBFBF" w14:textId="35930093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337" w:type="dxa"/>
            <w:vAlign w:val="center"/>
          </w:tcPr>
          <w:p w14:paraId="08B7CF31" w14:textId="4DAFBB09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7344D" w:rsidRPr="00417E1A" w14:paraId="12830415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2937F4FB" w14:textId="6389D015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230" w:type="dxa"/>
            <w:vAlign w:val="center"/>
          </w:tcPr>
          <w:p w14:paraId="62BE0F08" w14:textId="390096D0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Bibliography / References</w:t>
            </w:r>
          </w:p>
        </w:tc>
        <w:tc>
          <w:tcPr>
            <w:tcW w:w="1337" w:type="dxa"/>
            <w:vAlign w:val="center"/>
          </w:tcPr>
          <w:p w14:paraId="30539B8C" w14:textId="4BD73DB7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B7344D" w:rsidRPr="00417E1A" w14:paraId="1F5F4A8B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2B7E731F" w14:textId="66A6739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230" w:type="dxa"/>
            <w:vAlign w:val="center"/>
          </w:tcPr>
          <w:p w14:paraId="2D132B34" w14:textId="1AAD5361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7E1A">
              <w:rPr>
                <w:rFonts w:ascii="Times New Roman" w:hAnsi="Times New Roman" w:cs="Times New Roman"/>
                <w:sz w:val="28"/>
                <w:szCs w:val="28"/>
              </w:rPr>
              <w:t>Appendix</w:t>
            </w:r>
          </w:p>
        </w:tc>
        <w:tc>
          <w:tcPr>
            <w:tcW w:w="1337" w:type="dxa"/>
            <w:vAlign w:val="center"/>
          </w:tcPr>
          <w:p w14:paraId="536D338B" w14:textId="69771659" w:rsidR="00B7344D" w:rsidRPr="00417E1A" w:rsidRDefault="00057A9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7344D" w:rsidRPr="00417E1A" w14:paraId="161614A2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45128956" w14:textId="2F662D1F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732B744B" w14:textId="78BC1A19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65194918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7344D" w:rsidRPr="00417E1A" w14:paraId="6364B34C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2C045E9E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3EAE9017" w14:textId="63422CB6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49DAA124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7344D" w:rsidRPr="00417E1A" w14:paraId="2C75D989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4DCC871F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3A6881B6" w14:textId="7CBA373A" w:rsidR="00B7344D" w:rsidRPr="00417E1A" w:rsidRDefault="00B7344D" w:rsidP="00B7344D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5644E79A" w14:textId="77777777" w:rsidR="00B7344D" w:rsidRPr="00417E1A" w:rsidRDefault="00B7344D" w:rsidP="00B7344D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1486C" w:rsidRPr="00417E1A" w14:paraId="3AF54B6F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21C587AB" w14:textId="77777777" w:rsidR="00D1486C" w:rsidRPr="00417E1A" w:rsidRDefault="00D1486C" w:rsidP="00D1486C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31F270CE" w14:textId="77777777" w:rsidR="00D1486C" w:rsidRPr="00417E1A" w:rsidRDefault="00D1486C" w:rsidP="00D1486C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3CDE65D4" w14:textId="77777777" w:rsidR="00D1486C" w:rsidRPr="00417E1A" w:rsidRDefault="00D1486C" w:rsidP="00D1486C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1486C" w:rsidRPr="00417E1A" w14:paraId="0165F76E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5F8FBA76" w14:textId="77777777" w:rsidR="00D1486C" w:rsidRPr="00417E1A" w:rsidRDefault="00D1486C" w:rsidP="00D1486C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27F11F34" w14:textId="77777777" w:rsidR="00D1486C" w:rsidRPr="00417E1A" w:rsidRDefault="00D1486C" w:rsidP="00D1486C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6846DBAA" w14:textId="77777777" w:rsidR="00D1486C" w:rsidRPr="00417E1A" w:rsidRDefault="00D1486C" w:rsidP="00D1486C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7344D" w:rsidRPr="00417E1A" w14:paraId="066B7954" w14:textId="77777777" w:rsidTr="00417E1A">
        <w:trPr>
          <w:trHeight w:val="454"/>
        </w:trPr>
        <w:tc>
          <w:tcPr>
            <w:tcW w:w="675" w:type="dxa"/>
            <w:vAlign w:val="center"/>
          </w:tcPr>
          <w:p w14:paraId="0FE3C2D1" w14:textId="77777777" w:rsidR="00B7344D" w:rsidRPr="00417E1A" w:rsidRDefault="00B7344D" w:rsidP="00D1486C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  <w:vAlign w:val="center"/>
          </w:tcPr>
          <w:p w14:paraId="2FB5852C" w14:textId="77777777" w:rsidR="00B7344D" w:rsidRPr="00417E1A" w:rsidRDefault="00B7344D" w:rsidP="00D1486C">
            <w:pPr>
              <w:tabs>
                <w:tab w:val="left" w:pos="3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61C2BA21" w14:textId="77777777" w:rsidR="00B7344D" w:rsidRPr="00417E1A" w:rsidRDefault="00B7344D" w:rsidP="00D1486C">
            <w:pPr>
              <w:tabs>
                <w:tab w:val="left" w:pos="3915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66A3766" w14:textId="77777777" w:rsidR="00180505" w:rsidRDefault="00180505" w:rsidP="00C61B40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180505" w:rsidSect="00180505">
          <w:footerReference w:type="default" r:id="rId11"/>
          <w:pgSz w:w="11906" w:h="16838" w:code="9"/>
          <w:pgMar w:top="1440" w:right="1440" w:bottom="1440" w:left="1440" w:header="720" w:footer="720" w:gutter="0"/>
          <w:pgNumType w:fmt="upperRoman" w:start="1"/>
          <w:cols w:space="720"/>
          <w:docGrid w:linePitch="360"/>
        </w:sectPr>
      </w:pPr>
    </w:p>
    <w:p w14:paraId="22BA42C2" w14:textId="753E0AA6" w:rsidR="00C61B40" w:rsidRPr="00C759B7" w:rsidRDefault="008A14C5" w:rsidP="00C61B40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INTODUCTION</w:t>
      </w:r>
    </w:p>
    <w:p w14:paraId="5E9FCDAA" w14:textId="77777777" w:rsidR="00C61B40" w:rsidRPr="00C759B7" w:rsidRDefault="00C61B40" w:rsidP="00C61B40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DCBB47" w14:textId="356F860A" w:rsidR="005F496B" w:rsidRDefault="003658C3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8A14C5">
        <w:rPr>
          <w:rFonts w:ascii="Times New Roman" w:hAnsi="Times New Roman" w:cs="Times New Roman"/>
          <w:sz w:val="28"/>
          <w:szCs w:val="28"/>
        </w:rPr>
        <w:t xml:space="preserve">introduction </w:t>
      </w:r>
      <w:r>
        <w:rPr>
          <w:rFonts w:ascii="Times New Roman" w:hAnsi="Times New Roman" w:cs="Times New Roman"/>
          <w:sz w:val="28"/>
          <w:szCs w:val="28"/>
        </w:rPr>
        <w:t>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268B7761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7807D68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C6F47DB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166EC33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4D08AE4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A6874AD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8188662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362CF44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C9735E5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C15D8F2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FAB13B8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117643E5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8835C86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1A07002C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C11B963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86B50BA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2607286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0925C9A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7EA98E4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9BD40F4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FD6E029" w14:textId="77777777" w:rsidR="00D1439C" w:rsidRDefault="00D1439C" w:rsidP="00C61B40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1AF9120" w14:textId="77777777" w:rsidR="00A457E0" w:rsidRDefault="00A457E0" w:rsidP="00D1439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464763" w14:textId="14EC8B7A" w:rsidR="00D1439C" w:rsidRPr="00C759B7" w:rsidRDefault="00D1439C" w:rsidP="00D1439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439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PROBLEM DEFINITION</w:t>
      </w:r>
    </w:p>
    <w:p w14:paraId="552D8E49" w14:textId="77777777" w:rsidR="00D1439C" w:rsidRPr="00C759B7" w:rsidRDefault="00D1439C" w:rsidP="00D1439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07FB72" w14:textId="3BA40A67" w:rsidR="00D1439C" w:rsidRDefault="00D1439C" w:rsidP="00D1439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Pr="00D1439C">
        <w:rPr>
          <w:rFonts w:ascii="Times New Roman" w:hAnsi="Times New Roman" w:cs="Times New Roman"/>
          <w:sz w:val="28"/>
          <w:szCs w:val="28"/>
        </w:rPr>
        <w:t>Problem Definition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71F8E678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9BB7DB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163ED4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622D4A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28172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C0A8DC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36E84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893E5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C76DD1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56EEE4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567204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D2DED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2BE1A5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0C4A2E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43247C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8EAC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68985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F96851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6FD676" w14:textId="77777777" w:rsidR="00A457E0" w:rsidRDefault="00A457E0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1AC84E" w14:textId="575F4F3E" w:rsidR="007725B7" w:rsidRPr="00C759B7" w:rsidRDefault="007725B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25B7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OBJECTIVES OF THE STUDY</w:t>
      </w:r>
    </w:p>
    <w:p w14:paraId="2D834EB9" w14:textId="77777777" w:rsidR="007725B7" w:rsidRPr="00C759B7" w:rsidRDefault="007725B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101C4E" w14:textId="424855F1" w:rsidR="007725B7" w:rsidRDefault="007725B7" w:rsidP="007725B7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Pr="007725B7">
        <w:rPr>
          <w:rFonts w:ascii="Times New Roman" w:hAnsi="Times New Roman" w:cs="Times New Roman"/>
          <w:sz w:val="28"/>
          <w:szCs w:val="28"/>
        </w:rPr>
        <w:t>Objectives of the Study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54AF03CE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189018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43E435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72423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4907C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603D62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EC1CD8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0C0F0D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E52E07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3BA16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3EAC2C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87BF2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C0645E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F5C5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83168A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830865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E7624A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5769B4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BA575C" w14:textId="77777777" w:rsidR="00A457E0" w:rsidRDefault="00A457E0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20E807" w14:textId="23835E03" w:rsidR="007725B7" w:rsidRPr="00C759B7" w:rsidRDefault="007725B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25B7">
        <w:rPr>
          <w:rFonts w:ascii="Times New Roman" w:hAnsi="Times New Roman" w:cs="Times New Roman"/>
          <w:b/>
          <w:bCs/>
          <w:sz w:val="32"/>
          <w:szCs w:val="32"/>
        </w:rPr>
        <w:lastRenderedPageBreak/>
        <w:t>SYSTEM ANALYSIS</w:t>
      </w:r>
    </w:p>
    <w:p w14:paraId="20720805" w14:textId="77777777" w:rsidR="007725B7" w:rsidRPr="00C759B7" w:rsidRDefault="007725B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9ABBBC" w14:textId="7A31C254" w:rsidR="007725B7" w:rsidRDefault="007725B7" w:rsidP="007725B7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Pr="007725B7">
        <w:rPr>
          <w:rFonts w:ascii="Times New Roman" w:hAnsi="Times New Roman" w:cs="Times New Roman"/>
          <w:sz w:val="28"/>
          <w:szCs w:val="28"/>
        </w:rPr>
        <w:t>System Analysis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3CD0A5E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BDF9CC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0F3FCF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8D0694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31CB6E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AE221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2A8C6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258333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7D1F10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D633A4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B13B03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D598B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D4F1F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3C472A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951D01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9269D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C67CB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B8DA06" w14:textId="77777777" w:rsidR="00947717" w:rsidRDefault="0094771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6C47FB" w14:textId="77777777" w:rsidR="00A457E0" w:rsidRDefault="00A457E0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37DA37" w14:textId="64B615B9" w:rsidR="007725B7" w:rsidRPr="00C759B7" w:rsidRDefault="008928CD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8CD">
        <w:rPr>
          <w:rFonts w:ascii="Times New Roman" w:hAnsi="Times New Roman" w:cs="Times New Roman"/>
          <w:b/>
          <w:bCs/>
          <w:sz w:val="32"/>
          <w:szCs w:val="32"/>
        </w:rPr>
        <w:lastRenderedPageBreak/>
        <w:t>SYSTEM DESIGN</w:t>
      </w:r>
    </w:p>
    <w:p w14:paraId="51BB3BE2" w14:textId="77777777" w:rsidR="007725B7" w:rsidRPr="00C759B7" w:rsidRDefault="007725B7" w:rsidP="00947717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3CC3FE" w14:textId="03A6C62F" w:rsidR="007725B7" w:rsidRDefault="007725B7" w:rsidP="007725B7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D27D71">
        <w:rPr>
          <w:rFonts w:ascii="Times New Roman" w:hAnsi="Times New Roman" w:cs="Times New Roman"/>
          <w:sz w:val="28"/>
          <w:szCs w:val="28"/>
        </w:rPr>
        <w:t>System Design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682E7AC9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857BF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D7A94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FA4649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A473D2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0D0A52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763362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3D187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5C09A5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9A7B3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D39E07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BF27B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F4FD75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7696D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CB5FE7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0FDA88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3E1EDE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5F5313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6C583" w14:textId="77777777" w:rsidR="00A457E0" w:rsidRDefault="00A457E0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529683" w14:textId="2D1236A3" w:rsidR="007725B7" w:rsidRPr="00C759B7" w:rsidRDefault="008928CD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8CD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IMPLEMENTATION</w:t>
      </w:r>
    </w:p>
    <w:p w14:paraId="7664E7D1" w14:textId="77777777" w:rsidR="007725B7" w:rsidRPr="00C759B7" w:rsidRDefault="007725B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2576FE" w14:textId="63B79CA7" w:rsidR="007725B7" w:rsidRDefault="007725B7" w:rsidP="007725B7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8928CD" w:rsidRPr="008928CD">
        <w:rPr>
          <w:rFonts w:ascii="Times New Roman" w:hAnsi="Times New Roman" w:cs="Times New Roman"/>
          <w:sz w:val="28"/>
          <w:szCs w:val="28"/>
        </w:rPr>
        <w:t>Implementation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4393B393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4F2F5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E54360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B60473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F6451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B3DA1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4E4D08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7491BA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1C936E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B08C77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76F6BD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D5B455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3D75CD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64247E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A50AD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06C0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BE14CD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16D536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BF96E6" w14:textId="77777777" w:rsidR="00A457E0" w:rsidRDefault="00A457E0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7FE9AD" w14:textId="1A93F235" w:rsidR="007725B7" w:rsidRPr="00C759B7" w:rsidRDefault="00775316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5316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TESTING</w:t>
      </w:r>
    </w:p>
    <w:p w14:paraId="24348D08" w14:textId="77777777" w:rsidR="007725B7" w:rsidRPr="00C759B7" w:rsidRDefault="007725B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B01C14" w14:textId="0C0792B5" w:rsidR="007725B7" w:rsidRDefault="007725B7" w:rsidP="00775316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775316" w:rsidRPr="00775316">
        <w:rPr>
          <w:rFonts w:ascii="Times New Roman" w:hAnsi="Times New Roman" w:cs="Times New Roman"/>
          <w:sz w:val="28"/>
          <w:szCs w:val="28"/>
        </w:rPr>
        <w:t>Testing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  <w:r w:rsidRPr="007725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D31DBB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D4F80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79B8B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7777E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55D3D3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3E4216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2A16CF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861F25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D237F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B433E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8C9E71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C86E2E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2BA690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E7ED74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4AA92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016758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7030A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89E74C" w14:textId="77777777" w:rsidR="008721B8" w:rsidRDefault="008721B8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1BC2C7" w14:textId="77777777" w:rsidR="00A457E0" w:rsidRDefault="00A457E0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341B67" w14:textId="290CBF83" w:rsidR="007725B7" w:rsidRPr="00C759B7" w:rsidRDefault="0028514F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514F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SCREENSHOTS</w:t>
      </w:r>
    </w:p>
    <w:p w14:paraId="3D0C4045" w14:textId="77777777" w:rsidR="007725B7" w:rsidRPr="00C759B7" w:rsidRDefault="007725B7" w:rsidP="007725B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A34AF8" w14:textId="3733B263" w:rsidR="007725B7" w:rsidRDefault="008721B8" w:rsidP="007725B7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</w:t>
      </w:r>
      <w:r w:rsidR="007725B7" w:rsidRPr="007421BE">
        <w:rPr>
          <w:rFonts w:ascii="Times New Roman" w:hAnsi="Times New Roman" w:cs="Times New Roman"/>
          <w:sz w:val="28"/>
          <w:szCs w:val="28"/>
        </w:rPr>
        <w:t xml:space="preserve"> your </w:t>
      </w:r>
      <w:r w:rsidR="0028514F" w:rsidRPr="0028514F">
        <w:rPr>
          <w:rFonts w:ascii="Times New Roman" w:hAnsi="Times New Roman" w:cs="Times New Roman"/>
          <w:sz w:val="28"/>
          <w:szCs w:val="28"/>
        </w:rPr>
        <w:t>Output Screenshots</w:t>
      </w:r>
      <w:r w:rsidR="007725B7" w:rsidRPr="007421BE">
        <w:rPr>
          <w:rFonts w:ascii="Times New Roman" w:hAnsi="Times New Roman" w:cs="Times New Roman"/>
          <w:sz w:val="28"/>
          <w:szCs w:val="28"/>
        </w:rPr>
        <w:t xml:space="preserve"> </w:t>
      </w:r>
      <w:r w:rsidR="007725B7">
        <w:rPr>
          <w:rFonts w:ascii="Times New Roman" w:hAnsi="Times New Roman" w:cs="Times New Roman"/>
          <w:sz w:val="28"/>
          <w:szCs w:val="28"/>
        </w:rPr>
        <w:t>here</w:t>
      </w:r>
      <w:r w:rsidR="007725B7" w:rsidRPr="007421BE">
        <w:rPr>
          <w:rFonts w:ascii="Times New Roman" w:hAnsi="Times New Roman" w:cs="Times New Roman"/>
          <w:sz w:val="28"/>
          <w:szCs w:val="28"/>
        </w:rPr>
        <w:t>.</w:t>
      </w:r>
    </w:p>
    <w:p w14:paraId="6372CC70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B1F295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18BC71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44BEE4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6B0446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0B6103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296691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B3D0E9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8FC50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C32673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63B087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BF8209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DA9491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314A21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F641F0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EBFFC7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7F59DA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10AA98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80C597" w14:textId="77777777" w:rsidR="00A457E0" w:rsidRDefault="00A457E0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58AC7A" w14:textId="690C435A" w:rsidR="007A399B" w:rsidRPr="00C759B7" w:rsidRDefault="007A399B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399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3BDD95EB" w14:textId="77777777" w:rsidR="007A399B" w:rsidRPr="00C759B7" w:rsidRDefault="007A399B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805C10" w14:textId="3D5FE207" w:rsidR="007A399B" w:rsidRDefault="007A399B" w:rsidP="007A399B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8F302A" w:rsidRPr="008F302A">
        <w:rPr>
          <w:rFonts w:ascii="Times New Roman" w:hAnsi="Times New Roman" w:cs="Times New Roman"/>
          <w:sz w:val="28"/>
          <w:szCs w:val="28"/>
        </w:rPr>
        <w:t>Conclusion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68F6EE32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11093C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17B57D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80723B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3927A0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3FFB1B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D55860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AAFCFC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AEDF76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8D42DA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8C436D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0A8BF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B16B2F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46E1F9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87D4D4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57105E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BA23F2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D9497D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7CB957" w14:textId="77777777" w:rsidR="00A457E0" w:rsidRDefault="00A457E0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686296" w14:textId="6528E8ED" w:rsidR="007A399B" w:rsidRPr="00C759B7" w:rsidRDefault="00F2477E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477E">
        <w:rPr>
          <w:rFonts w:ascii="Times New Roman" w:hAnsi="Times New Roman" w:cs="Times New Roman"/>
          <w:b/>
          <w:bCs/>
          <w:sz w:val="32"/>
          <w:szCs w:val="32"/>
        </w:rPr>
        <w:lastRenderedPageBreak/>
        <w:t>FUTURE SCOPE</w:t>
      </w:r>
    </w:p>
    <w:p w14:paraId="569ABD41" w14:textId="77777777" w:rsidR="007A399B" w:rsidRPr="00C759B7" w:rsidRDefault="007A399B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11E41A" w14:textId="667712B9" w:rsidR="007A399B" w:rsidRDefault="007A399B" w:rsidP="007A399B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C57F6C" w:rsidRPr="00C57F6C">
        <w:rPr>
          <w:rFonts w:ascii="Times New Roman" w:hAnsi="Times New Roman" w:cs="Times New Roman"/>
          <w:sz w:val="28"/>
          <w:szCs w:val="28"/>
        </w:rPr>
        <w:t>Future Scope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1C299D10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6687FD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78E87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0E1171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0C74B5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3876D7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C7CEB9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C063A0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A5757A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E2C919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7BCC94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00D1A8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DA1CF9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C96D22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1CB6E6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68C2C3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F6F9F5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03809" w14:textId="77777777" w:rsidR="00061736" w:rsidRDefault="00061736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822811" w14:textId="77777777" w:rsidR="00A457E0" w:rsidRDefault="00A457E0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0E46EB" w14:textId="64DF385D" w:rsidR="007A399B" w:rsidRPr="00C759B7" w:rsidRDefault="007E6495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6495">
        <w:rPr>
          <w:rFonts w:ascii="Times New Roman" w:hAnsi="Times New Roman" w:cs="Times New Roman"/>
          <w:b/>
          <w:bCs/>
          <w:sz w:val="32"/>
          <w:szCs w:val="32"/>
        </w:rPr>
        <w:lastRenderedPageBreak/>
        <w:t>BIBLIOGRAPHY / REFERENCES</w:t>
      </w:r>
    </w:p>
    <w:p w14:paraId="47C36343" w14:textId="77777777" w:rsidR="007A399B" w:rsidRPr="00C759B7" w:rsidRDefault="007A399B" w:rsidP="007A399B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DB31B2" w14:textId="6A8078B2" w:rsidR="007A399B" w:rsidRDefault="007A399B" w:rsidP="007A399B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7E6495" w:rsidRPr="007E6495">
        <w:rPr>
          <w:rFonts w:ascii="Times New Roman" w:hAnsi="Times New Roman" w:cs="Times New Roman"/>
          <w:sz w:val="28"/>
          <w:szCs w:val="28"/>
        </w:rPr>
        <w:t>Bibliography / References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7527BBAE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D494AB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179185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6E975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107D2E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3C263C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24CA50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CEC4AE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F2830B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E4F810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AEF5EC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9925E1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DFEE5E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FC3C2A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8FE3A6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DF8D8D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F541C3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D12BEA" w14:textId="77777777" w:rsidR="00061736" w:rsidRDefault="00061736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DBA61A" w14:textId="77777777" w:rsidR="00A457E0" w:rsidRDefault="00A457E0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21371E" w14:textId="3647FDAD" w:rsidR="004D1EDC" w:rsidRPr="00C759B7" w:rsidRDefault="00E67829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1EDC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APPENDIX</w:t>
      </w:r>
    </w:p>
    <w:p w14:paraId="754C700F" w14:textId="77777777" w:rsidR="004D1EDC" w:rsidRPr="00C759B7" w:rsidRDefault="004D1EDC" w:rsidP="004D1EDC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33E692" w14:textId="2CD1004E" w:rsidR="004D1EDC" w:rsidRDefault="004D1EDC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421BE">
        <w:rPr>
          <w:rFonts w:ascii="Times New Roman" w:hAnsi="Times New Roman" w:cs="Times New Roman"/>
          <w:sz w:val="28"/>
          <w:szCs w:val="28"/>
        </w:rPr>
        <w:t xml:space="preserve">rite your </w:t>
      </w:r>
      <w:r w:rsidR="00596821" w:rsidRPr="00596821">
        <w:rPr>
          <w:rFonts w:ascii="Times New Roman" w:hAnsi="Times New Roman" w:cs="Times New Roman"/>
          <w:sz w:val="28"/>
          <w:szCs w:val="28"/>
        </w:rPr>
        <w:t>Appendix</w:t>
      </w:r>
      <w:r>
        <w:rPr>
          <w:rFonts w:ascii="Times New Roman" w:hAnsi="Times New Roman" w:cs="Times New Roman"/>
          <w:sz w:val="28"/>
          <w:szCs w:val="28"/>
        </w:rPr>
        <w:t xml:space="preserve"> content</w:t>
      </w:r>
      <w:r w:rsidRPr="0074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 w:rsidRPr="007421BE">
        <w:rPr>
          <w:rFonts w:ascii="Times New Roman" w:hAnsi="Times New Roman" w:cs="Times New Roman"/>
          <w:sz w:val="28"/>
          <w:szCs w:val="28"/>
        </w:rPr>
        <w:t>.</w:t>
      </w:r>
    </w:p>
    <w:p w14:paraId="17399E51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BFE8E87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BAA8897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48A405C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51968AE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D5FFFC2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72E17DC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A8A2BD0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32549B19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32BF960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344050FE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3A87F6FA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4F5EC31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CB9B438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3D24B193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9DDA6A1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10012C5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E7C0142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153CA88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3183D25" w14:textId="77777777" w:rsidR="00874DC5" w:rsidRDefault="00874DC5" w:rsidP="004D1EDC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50439D5" w14:textId="77777777" w:rsidR="007725B7" w:rsidRPr="005F496B" w:rsidRDefault="007725B7" w:rsidP="007725B7">
      <w:pPr>
        <w:tabs>
          <w:tab w:val="left" w:pos="3915"/>
        </w:tabs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7725B7" w:rsidRPr="005F496B" w:rsidSect="00A457E0">
      <w:headerReference w:type="default" r:id="rId12"/>
      <w:pgSz w:w="11906" w:h="16838" w:code="9"/>
      <w:pgMar w:top="567" w:right="567" w:bottom="567" w:left="567" w:header="720" w:footer="720" w:gutter="56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4C891" w14:textId="77777777" w:rsidR="005A5379" w:rsidRDefault="005A5379" w:rsidP="00866E7E">
      <w:pPr>
        <w:spacing w:after="0" w:line="240" w:lineRule="auto"/>
      </w:pPr>
      <w:r>
        <w:separator/>
      </w:r>
    </w:p>
  </w:endnote>
  <w:endnote w:type="continuationSeparator" w:id="0">
    <w:p w14:paraId="7814ED62" w14:textId="77777777" w:rsidR="005A5379" w:rsidRDefault="005A5379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2252" w14:textId="19CFAD00" w:rsidR="007C4A36" w:rsidRPr="007C4A36" w:rsidRDefault="007C4A36" w:rsidP="007C4A36">
    <w:pPr>
      <w:pStyle w:val="Footer"/>
      <w:jc w:val="center"/>
      <w:rPr>
        <w:rFonts w:ascii="Times New Roman" w:hAnsi="Times New Roman" w:cs="Times New Roman"/>
        <w:sz w:val="24"/>
        <w:szCs w:val="24"/>
      </w:rPr>
    </w:pPr>
    <w:proofErr w:type="spellStart"/>
    <w:r w:rsidRPr="007C4A36">
      <w:rPr>
        <w:rFonts w:ascii="Times New Roman" w:hAnsi="Times New Roman" w:cs="Times New Roman"/>
        <w:sz w:val="24"/>
        <w:szCs w:val="24"/>
      </w:rPr>
      <w:t>FoS</w:t>
    </w:r>
    <w:proofErr w:type="spellEnd"/>
    <w:r w:rsidRPr="007C4A36">
      <w:rPr>
        <w:rFonts w:ascii="Times New Roman" w:hAnsi="Times New Roman" w:cs="Times New Roman"/>
        <w:sz w:val="24"/>
        <w:szCs w:val="24"/>
      </w:rPr>
      <w:t xml:space="preserve">, Department of Computer Science                </w:t>
    </w: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Pr="007C4A36">
      <w:rPr>
        <w:rFonts w:ascii="Times New Roman" w:hAnsi="Times New Roman" w:cs="Times New Roman"/>
        <w:sz w:val="24"/>
        <w:szCs w:val="24"/>
      </w:rPr>
      <w:t xml:space="preserve">                         </w:t>
    </w:r>
    <w:sdt>
      <w:sdtPr>
        <w:rPr>
          <w:rFonts w:ascii="Times New Roman" w:hAnsi="Times New Roman" w:cs="Times New Roman"/>
          <w:sz w:val="24"/>
          <w:szCs w:val="24"/>
        </w:rPr>
        <w:id w:val="-1749954167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  <w:sz w:val="24"/>
              <w:szCs w:val="24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7C4A3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7C4A3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7C4A3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7C4A3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7C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F5CE" w14:textId="552BCA0A" w:rsidR="00180505" w:rsidRPr="00517BEA" w:rsidRDefault="00517BEA">
    <w:pPr>
      <w:pStyle w:val="Footer"/>
      <w:jc w:val="right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FoS</w:t>
    </w:r>
    <w:proofErr w:type="spellEnd"/>
    <w:r>
      <w:rPr>
        <w:rFonts w:ascii="Times New Roman" w:hAnsi="Times New Roman" w:cs="Times New Roman"/>
        <w:sz w:val="24"/>
        <w:szCs w:val="24"/>
      </w:rPr>
      <w:t xml:space="preserve">, Department of Computer Science, Atmiya University                                                 </w:t>
    </w:r>
    <w:sdt>
      <w:sdtPr>
        <w:rPr>
          <w:rFonts w:ascii="Times New Roman" w:hAnsi="Times New Roman" w:cs="Times New Roman"/>
          <w:sz w:val="24"/>
          <w:szCs w:val="24"/>
        </w:rPr>
        <w:id w:val="-7086388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80505" w:rsidRPr="00517B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80505" w:rsidRPr="00517BE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180505" w:rsidRPr="00517B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80505" w:rsidRPr="00517BE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180505" w:rsidRPr="00517BE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93A3B" w14:textId="77777777" w:rsidR="005A5379" w:rsidRDefault="005A5379" w:rsidP="00866E7E">
      <w:pPr>
        <w:spacing w:after="0" w:line="240" w:lineRule="auto"/>
      </w:pPr>
      <w:r>
        <w:separator/>
      </w:r>
    </w:p>
  </w:footnote>
  <w:footnote w:type="continuationSeparator" w:id="0">
    <w:p w14:paraId="496EE189" w14:textId="77777777" w:rsidR="005A5379" w:rsidRDefault="005A5379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BE131" w14:textId="77777777" w:rsidR="00180505" w:rsidRDefault="001805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531E7"/>
    <w:multiLevelType w:val="multilevel"/>
    <w:tmpl w:val="419C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D5FB0"/>
    <w:multiLevelType w:val="hybridMultilevel"/>
    <w:tmpl w:val="7E54D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9B692A"/>
    <w:multiLevelType w:val="multilevel"/>
    <w:tmpl w:val="64C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E3390"/>
    <w:multiLevelType w:val="multilevel"/>
    <w:tmpl w:val="A35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C5367"/>
    <w:multiLevelType w:val="multilevel"/>
    <w:tmpl w:val="E00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E3085"/>
    <w:multiLevelType w:val="multilevel"/>
    <w:tmpl w:val="2CF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E3404"/>
    <w:multiLevelType w:val="multilevel"/>
    <w:tmpl w:val="890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41E6F"/>
    <w:multiLevelType w:val="multilevel"/>
    <w:tmpl w:val="875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B5629"/>
    <w:multiLevelType w:val="multilevel"/>
    <w:tmpl w:val="3BC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A318B"/>
    <w:multiLevelType w:val="multilevel"/>
    <w:tmpl w:val="C4E8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C5F88"/>
    <w:multiLevelType w:val="multilevel"/>
    <w:tmpl w:val="821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C16E9"/>
    <w:multiLevelType w:val="multilevel"/>
    <w:tmpl w:val="293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42A93"/>
    <w:multiLevelType w:val="multilevel"/>
    <w:tmpl w:val="E4C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B30E6"/>
    <w:multiLevelType w:val="multilevel"/>
    <w:tmpl w:val="23C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23A9D"/>
    <w:multiLevelType w:val="multilevel"/>
    <w:tmpl w:val="C85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64D81"/>
    <w:multiLevelType w:val="multilevel"/>
    <w:tmpl w:val="321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757BB"/>
    <w:multiLevelType w:val="multilevel"/>
    <w:tmpl w:val="F51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01469">
    <w:abstractNumId w:val="8"/>
  </w:num>
  <w:num w:numId="2" w16cid:durableId="1854224762">
    <w:abstractNumId w:val="6"/>
  </w:num>
  <w:num w:numId="3" w16cid:durableId="381443905">
    <w:abstractNumId w:val="5"/>
  </w:num>
  <w:num w:numId="4" w16cid:durableId="1180503943">
    <w:abstractNumId w:val="4"/>
  </w:num>
  <w:num w:numId="5" w16cid:durableId="1101952186">
    <w:abstractNumId w:val="7"/>
  </w:num>
  <w:num w:numId="6" w16cid:durableId="1417825510">
    <w:abstractNumId w:val="3"/>
  </w:num>
  <w:num w:numId="7" w16cid:durableId="1308630030">
    <w:abstractNumId w:val="2"/>
  </w:num>
  <w:num w:numId="8" w16cid:durableId="1877697157">
    <w:abstractNumId w:val="1"/>
  </w:num>
  <w:num w:numId="9" w16cid:durableId="1215582264">
    <w:abstractNumId w:val="0"/>
  </w:num>
  <w:num w:numId="10" w16cid:durableId="1879469860">
    <w:abstractNumId w:val="25"/>
  </w:num>
  <w:num w:numId="11" w16cid:durableId="1017854748">
    <w:abstractNumId w:val="9"/>
  </w:num>
  <w:num w:numId="12" w16cid:durableId="575019457">
    <w:abstractNumId w:val="24"/>
  </w:num>
  <w:num w:numId="13" w16cid:durableId="1346321195">
    <w:abstractNumId w:val="17"/>
  </w:num>
  <w:num w:numId="14" w16cid:durableId="893465390">
    <w:abstractNumId w:val="11"/>
  </w:num>
  <w:num w:numId="15" w16cid:durableId="887498425">
    <w:abstractNumId w:val="13"/>
  </w:num>
  <w:num w:numId="16" w16cid:durableId="659235512">
    <w:abstractNumId w:val="19"/>
  </w:num>
  <w:num w:numId="17" w16cid:durableId="1666543217">
    <w:abstractNumId w:val="15"/>
  </w:num>
  <w:num w:numId="18" w16cid:durableId="1033072330">
    <w:abstractNumId w:val="18"/>
  </w:num>
  <w:num w:numId="19" w16cid:durableId="588780151">
    <w:abstractNumId w:val="12"/>
  </w:num>
  <w:num w:numId="20" w16cid:durableId="1831479210">
    <w:abstractNumId w:val="14"/>
  </w:num>
  <w:num w:numId="21" w16cid:durableId="1623924889">
    <w:abstractNumId w:val="21"/>
  </w:num>
  <w:num w:numId="22" w16cid:durableId="904989358">
    <w:abstractNumId w:val="20"/>
  </w:num>
  <w:num w:numId="23" w16cid:durableId="1317414588">
    <w:abstractNumId w:val="23"/>
  </w:num>
  <w:num w:numId="24" w16cid:durableId="290526748">
    <w:abstractNumId w:val="16"/>
  </w:num>
  <w:num w:numId="25" w16cid:durableId="1343123574">
    <w:abstractNumId w:val="22"/>
  </w:num>
  <w:num w:numId="26" w16cid:durableId="651638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96"/>
    <w:rsid w:val="000343B8"/>
    <w:rsid w:val="00034616"/>
    <w:rsid w:val="00045AB9"/>
    <w:rsid w:val="00054558"/>
    <w:rsid w:val="00057A9D"/>
    <w:rsid w:val="0006063C"/>
    <w:rsid w:val="00061736"/>
    <w:rsid w:val="000823B5"/>
    <w:rsid w:val="000C071E"/>
    <w:rsid w:val="000D29D8"/>
    <w:rsid w:val="000D7663"/>
    <w:rsid w:val="000E4341"/>
    <w:rsid w:val="001112F7"/>
    <w:rsid w:val="0013637D"/>
    <w:rsid w:val="0014238E"/>
    <w:rsid w:val="00146683"/>
    <w:rsid w:val="0015074B"/>
    <w:rsid w:val="00180505"/>
    <w:rsid w:val="00181AFF"/>
    <w:rsid w:val="00183392"/>
    <w:rsid w:val="00183494"/>
    <w:rsid w:val="001A4404"/>
    <w:rsid w:val="001A4D31"/>
    <w:rsid w:val="002001EC"/>
    <w:rsid w:val="00211BD3"/>
    <w:rsid w:val="00212858"/>
    <w:rsid w:val="00223DF6"/>
    <w:rsid w:val="0023124E"/>
    <w:rsid w:val="00247BAB"/>
    <w:rsid w:val="00267010"/>
    <w:rsid w:val="0028514F"/>
    <w:rsid w:val="00290FEA"/>
    <w:rsid w:val="0029639D"/>
    <w:rsid w:val="002A25FA"/>
    <w:rsid w:val="002A56D3"/>
    <w:rsid w:val="002B46F5"/>
    <w:rsid w:val="002B7BAD"/>
    <w:rsid w:val="002C6D0E"/>
    <w:rsid w:val="002E4D29"/>
    <w:rsid w:val="00301F6E"/>
    <w:rsid w:val="003053E7"/>
    <w:rsid w:val="00326F90"/>
    <w:rsid w:val="003658C3"/>
    <w:rsid w:val="00397C8A"/>
    <w:rsid w:val="003B39A4"/>
    <w:rsid w:val="003B7697"/>
    <w:rsid w:val="003D41B2"/>
    <w:rsid w:val="003F36D7"/>
    <w:rsid w:val="003F65CC"/>
    <w:rsid w:val="00400C3B"/>
    <w:rsid w:val="00403F5C"/>
    <w:rsid w:val="00410980"/>
    <w:rsid w:val="00417E1A"/>
    <w:rsid w:val="004259B5"/>
    <w:rsid w:val="00433901"/>
    <w:rsid w:val="004572A2"/>
    <w:rsid w:val="004707FD"/>
    <w:rsid w:val="004779FC"/>
    <w:rsid w:val="0048618A"/>
    <w:rsid w:val="00490A54"/>
    <w:rsid w:val="004921FA"/>
    <w:rsid w:val="004C704A"/>
    <w:rsid w:val="004D1EDC"/>
    <w:rsid w:val="004E29C0"/>
    <w:rsid w:val="00500A84"/>
    <w:rsid w:val="005152E7"/>
    <w:rsid w:val="00517BEA"/>
    <w:rsid w:val="00534925"/>
    <w:rsid w:val="00536F3E"/>
    <w:rsid w:val="00542D44"/>
    <w:rsid w:val="0055672A"/>
    <w:rsid w:val="005622BE"/>
    <w:rsid w:val="0057427E"/>
    <w:rsid w:val="00574BF8"/>
    <w:rsid w:val="0057516C"/>
    <w:rsid w:val="00582DE2"/>
    <w:rsid w:val="00596821"/>
    <w:rsid w:val="005A5379"/>
    <w:rsid w:val="005B1F28"/>
    <w:rsid w:val="005C52DD"/>
    <w:rsid w:val="005F496B"/>
    <w:rsid w:val="00641DF8"/>
    <w:rsid w:val="0064776C"/>
    <w:rsid w:val="006733F1"/>
    <w:rsid w:val="006C239C"/>
    <w:rsid w:val="006D233C"/>
    <w:rsid w:val="006E5D1C"/>
    <w:rsid w:val="006F191F"/>
    <w:rsid w:val="006F5848"/>
    <w:rsid w:val="006F6B5B"/>
    <w:rsid w:val="00702794"/>
    <w:rsid w:val="00704D32"/>
    <w:rsid w:val="007111BF"/>
    <w:rsid w:val="00712F6C"/>
    <w:rsid w:val="007136DE"/>
    <w:rsid w:val="00723EF7"/>
    <w:rsid w:val="0072798A"/>
    <w:rsid w:val="007421BE"/>
    <w:rsid w:val="00764351"/>
    <w:rsid w:val="007725B7"/>
    <w:rsid w:val="00775316"/>
    <w:rsid w:val="007859F7"/>
    <w:rsid w:val="0079047B"/>
    <w:rsid w:val="007A399B"/>
    <w:rsid w:val="007B6C6B"/>
    <w:rsid w:val="007C4A36"/>
    <w:rsid w:val="007E6495"/>
    <w:rsid w:val="007F11E9"/>
    <w:rsid w:val="007F23CF"/>
    <w:rsid w:val="0080145F"/>
    <w:rsid w:val="0080551C"/>
    <w:rsid w:val="00830985"/>
    <w:rsid w:val="00844938"/>
    <w:rsid w:val="00845B77"/>
    <w:rsid w:val="008510CF"/>
    <w:rsid w:val="00866E7E"/>
    <w:rsid w:val="008721B8"/>
    <w:rsid w:val="00874DC5"/>
    <w:rsid w:val="00874F3C"/>
    <w:rsid w:val="00886E57"/>
    <w:rsid w:val="008928CD"/>
    <w:rsid w:val="008A14C5"/>
    <w:rsid w:val="008B374B"/>
    <w:rsid w:val="008C018E"/>
    <w:rsid w:val="008F2A20"/>
    <w:rsid w:val="008F302A"/>
    <w:rsid w:val="00917911"/>
    <w:rsid w:val="00935FE0"/>
    <w:rsid w:val="009444F3"/>
    <w:rsid w:val="00947717"/>
    <w:rsid w:val="009546D9"/>
    <w:rsid w:val="0098370C"/>
    <w:rsid w:val="00990AEE"/>
    <w:rsid w:val="009913E7"/>
    <w:rsid w:val="009A04D6"/>
    <w:rsid w:val="009A4EC6"/>
    <w:rsid w:val="009B2C3A"/>
    <w:rsid w:val="009B35F3"/>
    <w:rsid w:val="009D11D0"/>
    <w:rsid w:val="009D5DCD"/>
    <w:rsid w:val="009E4264"/>
    <w:rsid w:val="009E5E2D"/>
    <w:rsid w:val="009F1A28"/>
    <w:rsid w:val="00A23CEC"/>
    <w:rsid w:val="00A457E0"/>
    <w:rsid w:val="00A74BF7"/>
    <w:rsid w:val="00A7743C"/>
    <w:rsid w:val="00A87D69"/>
    <w:rsid w:val="00A92C09"/>
    <w:rsid w:val="00AA1D8D"/>
    <w:rsid w:val="00AA41A1"/>
    <w:rsid w:val="00AB0725"/>
    <w:rsid w:val="00AB3055"/>
    <w:rsid w:val="00AE04DF"/>
    <w:rsid w:val="00B11555"/>
    <w:rsid w:val="00B14D68"/>
    <w:rsid w:val="00B35BF9"/>
    <w:rsid w:val="00B4471F"/>
    <w:rsid w:val="00B47730"/>
    <w:rsid w:val="00B7344D"/>
    <w:rsid w:val="00B77489"/>
    <w:rsid w:val="00B91AC1"/>
    <w:rsid w:val="00B940CB"/>
    <w:rsid w:val="00BB26F9"/>
    <w:rsid w:val="00BC0504"/>
    <w:rsid w:val="00BC2F1A"/>
    <w:rsid w:val="00BC424C"/>
    <w:rsid w:val="00BE2103"/>
    <w:rsid w:val="00BF42AA"/>
    <w:rsid w:val="00C4042B"/>
    <w:rsid w:val="00C561D9"/>
    <w:rsid w:val="00C567D4"/>
    <w:rsid w:val="00C57F6C"/>
    <w:rsid w:val="00C61B40"/>
    <w:rsid w:val="00C669D7"/>
    <w:rsid w:val="00C700F7"/>
    <w:rsid w:val="00C759B7"/>
    <w:rsid w:val="00C763BE"/>
    <w:rsid w:val="00C77C1D"/>
    <w:rsid w:val="00C828A4"/>
    <w:rsid w:val="00CB0664"/>
    <w:rsid w:val="00CC3A0E"/>
    <w:rsid w:val="00CD2721"/>
    <w:rsid w:val="00CF643F"/>
    <w:rsid w:val="00D1439C"/>
    <w:rsid w:val="00D1486C"/>
    <w:rsid w:val="00D27D71"/>
    <w:rsid w:val="00D50EAE"/>
    <w:rsid w:val="00D5283C"/>
    <w:rsid w:val="00D53A5D"/>
    <w:rsid w:val="00D71DE7"/>
    <w:rsid w:val="00D96A0C"/>
    <w:rsid w:val="00DA6D4E"/>
    <w:rsid w:val="00DC3A57"/>
    <w:rsid w:val="00DD1764"/>
    <w:rsid w:val="00E101C1"/>
    <w:rsid w:val="00E35CE9"/>
    <w:rsid w:val="00E56438"/>
    <w:rsid w:val="00E64872"/>
    <w:rsid w:val="00E67829"/>
    <w:rsid w:val="00E8242F"/>
    <w:rsid w:val="00E95D53"/>
    <w:rsid w:val="00EA2C55"/>
    <w:rsid w:val="00EA589A"/>
    <w:rsid w:val="00EA5A60"/>
    <w:rsid w:val="00EA73BA"/>
    <w:rsid w:val="00EB0D4B"/>
    <w:rsid w:val="00EC0BE5"/>
    <w:rsid w:val="00EC38DE"/>
    <w:rsid w:val="00EE49EC"/>
    <w:rsid w:val="00F10FB5"/>
    <w:rsid w:val="00F2477E"/>
    <w:rsid w:val="00F5002D"/>
    <w:rsid w:val="00F7226F"/>
    <w:rsid w:val="00F76E75"/>
    <w:rsid w:val="00FC693F"/>
    <w:rsid w:val="00FE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63E932"/>
  <w14:defaultImageDpi w14:val="300"/>
  <w15:docId w15:val="{38491C72-AA10-4F10-8DD3-01092709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20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DA43670</cp:lastModifiedBy>
  <cp:revision>266</cp:revision>
  <cp:lastPrinted>2025-12-05T13:37:00Z</cp:lastPrinted>
  <dcterms:created xsi:type="dcterms:W3CDTF">2013-12-23T23:15:00Z</dcterms:created>
  <dcterms:modified xsi:type="dcterms:W3CDTF">2026-01-09T05:52:00Z</dcterms:modified>
  <cp:category/>
</cp:coreProperties>
</file>